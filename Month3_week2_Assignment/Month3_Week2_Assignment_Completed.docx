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1390698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304803DE" w14:textId="3CECC188" w:rsidR="00013D9E" w:rsidRDefault="00013D9E">
          <w:pPr>
            <w:pStyle w:val="TOCHeading"/>
          </w:pPr>
          <w:r>
            <w:t>Contents</w:t>
          </w:r>
        </w:p>
        <w:p w14:paraId="2EC8E7C3" w14:textId="28E65571" w:rsidR="00F37E7F" w:rsidRDefault="00013D9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177677" w:history="1">
            <w:r w:rsidR="00F37E7F" w:rsidRPr="00ED4A46">
              <w:rPr>
                <w:rStyle w:val="Hyperlink"/>
                <w:noProof/>
              </w:rPr>
              <w:t>Month 3 Week 2 Assignment: Convolutional Neural Networks (CNNs)</w:t>
            </w:r>
            <w:r w:rsidR="00F37E7F">
              <w:rPr>
                <w:noProof/>
                <w:webHidden/>
              </w:rPr>
              <w:tab/>
            </w:r>
            <w:r w:rsidR="00F37E7F">
              <w:rPr>
                <w:noProof/>
                <w:webHidden/>
              </w:rPr>
              <w:fldChar w:fldCharType="begin"/>
            </w:r>
            <w:r w:rsidR="00F37E7F">
              <w:rPr>
                <w:noProof/>
                <w:webHidden/>
              </w:rPr>
              <w:instrText xml:space="preserve"> PAGEREF _Toc211177677 \h </w:instrText>
            </w:r>
            <w:r w:rsidR="00F37E7F">
              <w:rPr>
                <w:noProof/>
                <w:webHidden/>
              </w:rPr>
            </w:r>
            <w:r w:rsidR="00F37E7F">
              <w:rPr>
                <w:noProof/>
                <w:webHidden/>
              </w:rPr>
              <w:fldChar w:fldCharType="separate"/>
            </w:r>
            <w:r w:rsidR="00F37E7F">
              <w:rPr>
                <w:noProof/>
                <w:webHidden/>
              </w:rPr>
              <w:t>1</w:t>
            </w:r>
            <w:r w:rsidR="00F37E7F">
              <w:rPr>
                <w:noProof/>
                <w:webHidden/>
              </w:rPr>
              <w:fldChar w:fldCharType="end"/>
            </w:r>
          </w:hyperlink>
        </w:p>
        <w:p w14:paraId="6C6FFC1A" w14:textId="71A70B66" w:rsidR="00F37E7F" w:rsidRDefault="00F37E7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77678" w:history="1">
            <w:r w:rsidRPr="00ED4A46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7709A" w14:textId="6A492B6E" w:rsidR="00F37E7F" w:rsidRDefault="00F37E7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77679" w:history="1">
            <w:r w:rsidRPr="00ED4A46">
              <w:rPr>
                <w:rStyle w:val="Hyperlink"/>
                <w:noProof/>
              </w:rPr>
              <w:t>Task 1: Understanding CNNs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780DD" w14:textId="5FD66949" w:rsidR="00F37E7F" w:rsidRDefault="00F37E7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77680" w:history="1">
            <w:r w:rsidRPr="00ED4A46">
              <w:rPr>
                <w:rStyle w:val="Hyperlink"/>
                <w:noProof/>
              </w:rPr>
              <w:t>Q1. Advantages of Convolutional Layers over Fully Connected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76B9C" w14:textId="5EBD7564" w:rsidR="00F37E7F" w:rsidRDefault="00F37E7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77681" w:history="1">
            <w:r w:rsidRPr="00ED4A46">
              <w:rPr>
                <w:rStyle w:val="Hyperlink"/>
                <w:noProof/>
              </w:rPr>
              <w:t>Q2. Role of Pooling in Reducing Computational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2AE4" w14:textId="25CA9F21" w:rsidR="00F37E7F" w:rsidRDefault="00F37E7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77682" w:history="1">
            <w:r w:rsidRPr="00ED4A46">
              <w:rPr>
                <w:rStyle w:val="Hyperlink"/>
                <w:noProof/>
              </w:rPr>
              <w:t>Q3. Comparison of Pooling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26A56" w14:textId="7412084E" w:rsidR="00F37E7F" w:rsidRDefault="00F37E7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77683" w:history="1">
            <w:r w:rsidRPr="00ED4A46">
              <w:rPr>
                <w:rStyle w:val="Hyperlink"/>
                <w:noProof/>
              </w:rPr>
              <w:t>Task 2: Implementing a CNN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62250" w14:textId="04783845" w:rsidR="00F37E7F" w:rsidRDefault="00F37E7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77684" w:history="1">
            <w:r w:rsidRPr="00ED4A46">
              <w:rPr>
                <w:rStyle w:val="Hyperlink"/>
                <w:noProof/>
              </w:rPr>
              <w:t>Part A: ANN vs CNN on MNIST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F0BF7" w14:textId="69734345" w:rsidR="00F37E7F" w:rsidRDefault="00F37E7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77685" w:history="1">
            <w:r w:rsidRPr="00ED4A46">
              <w:rPr>
                <w:rStyle w:val="Hyperlink"/>
                <w:noProof/>
              </w:rPr>
              <w:t>Part B: ANN vs CNN on Cat-vs-Dog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ABF59" w14:textId="47F43B73" w:rsidR="00F37E7F" w:rsidRDefault="00F37E7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77686" w:history="1">
            <w:r w:rsidRPr="00ED4A46">
              <w:rPr>
                <w:rStyle w:val="Hyperlink"/>
                <w:noProof/>
              </w:rPr>
              <w:t>Challenges Faced During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B9125" w14:textId="3E8FFDEF" w:rsidR="00F37E7F" w:rsidRDefault="00F37E7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77687" w:history="1">
            <w:r w:rsidRPr="00ED4A46">
              <w:rPr>
                <w:rStyle w:val="Hyperlink"/>
                <w:noProof/>
              </w:rPr>
              <w:t>1. MNIST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C3426" w14:textId="64FDB165" w:rsidR="00F37E7F" w:rsidRDefault="00F37E7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77688" w:history="1">
            <w:r w:rsidRPr="00ED4A46">
              <w:rPr>
                <w:rStyle w:val="Hyperlink"/>
                <w:noProof/>
              </w:rPr>
              <w:t>2. Cats vs Dogs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96B5F" w14:textId="424E6F8B" w:rsidR="00F37E7F" w:rsidRDefault="00F37E7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77689" w:history="1">
            <w:r w:rsidRPr="00ED4A46">
              <w:rPr>
                <w:rStyle w:val="Hyperlink"/>
                <w:noProof/>
              </w:rPr>
              <w:t>Summary and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905FB" w14:textId="3E1C98A4" w:rsidR="00F37E7F" w:rsidRDefault="00F37E7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77690" w:history="1">
            <w:r w:rsidRPr="00ED4A46">
              <w:rPr>
                <w:rStyle w:val="Hyperlink"/>
                <w:noProof/>
              </w:rPr>
              <w:t>Task 3: Peer Discussions on Previous Assignments: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772BC" w14:textId="4C1C27BC" w:rsidR="00F37E7F" w:rsidRDefault="00F37E7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77691" w:history="1">
            <w:r w:rsidRPr="00ED4A46">
              <w:rPr>
                <w:rStyle w:val="Hyperlink"/>
                <w:noProof/>
              </w:rPr>
              <w:t>Peers: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D7E83" w14:textId="200AF263" w:rsidR="00013D9E" w:rsidRDefault="00013D9E" w:rsidP="00F37E7F">
          <w:r>
            <w:rPr>
              <w:b/>
              <w:bCs/>
              <w:noProof/>
            </w:rPr>
            <w:fldChar w:fldCharType="end"/>
          </w:r>
        </w:p>
      </w:sdtContent>
    </w:sdt>
    <w:p w14:paraId="712C2FF7" w14:textId="039E5E1F" w:rsidR="009F7702" w:rsidRDefault="00000000">
      <w:pPr>
        <w:pStyle w:val="Heading1"/>
      </w:pPr>
      <w:bookmarkStart w:id="0" w:name="_Toc211177677"/>
      <w:r>
        <w:t>Month 3 Week 2 Assignment: Convolutional Neural Networks (CNNs)</w:t>
      </w:r>
      <w:bookmarkEnd w:id="0"/>
    </w:p>
    <w:p w14:paraId="47391A14" w14:textId="77777777" w:rsidR="009F7702" w:rsidRDefault="00000000">
      <w:pPr>
        <w:pStyle w:val="Heading2"/>
      </w:pPr>
      <w:bookmarkStart w:id="1" w:name="_Toc211177678"/>
      <w:r>
        <w:t>Objectives</w:t>
      </w:r>
      <w:bookmarkEnd w:id="1"/>
    </w:p>
    <w:p w14:paraId="74AA5B23" w14:textId="77777777" w:rsidR="009F7702" w:rsidRDefault="00000000">
      <w:r>
        <w:t>1. Understand the architecture and components of Convolutional Neural Networks (CNNs).</w:t>
      </w:r>
      <w:r>
        <w:br/>
        <w:t>2. Learn about convolutional and pooling layers and their role in feature extraction.</w:t>
      </w:r>
      <w:r>
        <w:br/>
        <w:t>3. Apply the knowledge to practical computer vision tasks using real-world datasets.</w:t>
      </w:r>
      <w:r>
        <w:br/>
        <w:t>4. Implement and utilize callbacks to improve model training.</w:t>
      </w:r>
    </w:p>
    <w:p w14:paraId="467740CE" w14:textId="77777777" w:rsidR="009F7702" w:rsidRDefault="00000000">
      <w:pPr>
        <w:pStyle w:val="Heading2"/>
      </w:pPr>
      <w:bookmarkStart w:id="2" w:name="_Toc211177679"/>
      <w:r>
        <w:t>Task 1: Understanding CNNs</w:t>
      </w:r>
      <w:bookmarkEnd w:id="2"/>
    </w:p>
    <w:p w14:paraId="67FDF8AC" w14:textId="77777777" w:rsidR="009F7702" w:rsidRDefault="00000000">
      <w:pPr>
        <w:pStyle w:val="Heading3"/>
      </w:pPr>
      <w:bookmarkStart w:id="3" w:name="_Toc211177680"/>
      <w:r>
        <w:t>Q1. Advantages of Convolutional Layers over Fully Connected Layers</w:t>
      </w:r>
      <w:bookmarkEnd w:id="3"/>
    </w:p>
    <w:p w14:paraId="1539D686" w14:textId="236A9DB7" w:rsidR="009F7702" w:rsidRDefault="00000000">
      <w:r>
        <w:t>Convolutional layers are specifically designed to process data with grid-like topology, such as images. They provide the following advantages over fully connected layers:</w:t>
      </w:r>
      <w:r>
        <w:br/>
      </w:r>
      <w:r>
        <w:br/>
        <w:t xml:space="preserve">• </w:t>
      </w:r>
      <w:r w:rsidRPr="00013D9E">
        <w:rPr>
          <w:b/>
          <w:bCs/>
        </w:rPr>
        <w:t>Local connectivity:</w:t>
      </w:r>
      <w:r w:rsidR="00013D9E">
        <w:rPr>
          <w:b/>
          <w:bCs/>
        </w:rPr>
        <w:t xml:space="preserve"> </w:t>
      </w:r>
      <w:r>
        <w:t>Each neuron in a convolutional layer is connected only to a small region of the input (receptive field), enabling the model to learn spatial hierarchies.</w:t>
      </w:r>
      <w:r>
        <w:br/>
        <w:t xml:space="preserve">• </w:t>
      </w:r>
      <w:r w:rsidRPr="00013D9E">
        <w:rPr>
          <w:b/>
          <w:bCs/>
        </w:rPr>
        <w:t>Parameter sharing:</w:t>
      </w:r>
      <w:r>
        <w:t xml:space="preserve"> The same filter is applied across the entire image, reducing the number of parameters dramatically compared to fully connected networks.</w:t>
      </w:r>
      <w:r>
        <w:br/>
      </w:r>
      <w:r>
        <w:lastRenderedPageBreak/>
        <w:t xml:space="preserve">• </w:t>
      </w:r>
      <w:r w:rsidRPr="00013D9E">
        <w:rPr>
          <w:b/>
          <w:bCs/>
        </w:rPr>
        <w:t>Translation invariance:</w:t>
      </w:r>
      <w:r>
        <w:t xml:space="preserve"> CNNs can recognize objects regardless of their position in the image.</w:t>
      </w:r>
      <w:r>
        <w:br/>
        <w:t xml:space="preserve">• </w:t>
      </w:r>
      <w:r w:rsidRPr="00013D9E">
        <w:rPr>
          <w:b/>
          <w:bCs/>
        </w:rPr>
        <w:t>Efficient computation:</w:t>
      </w:r>
      <w:r>
        <w:t xml:space="preserve"> Due to fewer weights and local connections, CNNs are faster and less prone to overfitting.</w:t>
      </w:r>
    </w:p>
    <w:p w14:paraId="66E785B4" w14:textId="77777777" w:rsidR="009F7702" w:rsidRDefault="00000000">
      <w:pPr>
        <w:pStyle w:val="Heading3"/>
      </w:pPr>
      <w:bookmarkStart w:id="4" w:name="_Toc211177681"/>
      <w:r>
        <w:t>Q2. Role of Pooling in Reducing Computational Complexity</w:t>
      </w:r>
      <w:bookmarkEnd w:id="4"/>
    </w:p>
    <w:p w14:paraId="5B013EFA" w14:textId="77777777" w:rsidR="009F7702" w:rsidRDefault="00000000">
      <w:r>
        <w:t>Pooling layers reduce the spatial dimensions (height and width) of feature maps while retaining important information. This helps to:</w:t>
      </w:r>
      <w:r>
        <w:br/>
        <w:t>• Lower the number of parameters and computations in subsequent layers.</w:t>
      </w:r>
      <w:r>
        <w:br/>
        <w:t>• Prevent overfitting by providing a form of translation invariance.</w:t>
      </w:r>
      <w:r>
        <w:br/>
        <w:t>• Focus on the most prominent features rather than exact pixel locations.</w:t>
      </w:r>
    </w:p>
    <w:p w14:paraId="59D9EEEF" w14:textId="77777777" w:rsidR="009F7702" w:rsidRDefault="00000000">
      <w:pPr>
        <w:pStyle w:val="Heading3"/>
      </w:pPr>
      <w:bookmarkStart w:id="5" w:name="_Toc211177682"/>
      <w:r>
        <w:t>Q3. Comparison of Pooling Layers</w:t>
      </w:r>
      <w:bookmarkEnd w:id="5"/>
    </w:p>
    <w:p w14:paraId="18B0392B" w14:textId="741F5E5A" w:rsidR="009F7702" w:rsidRDefault="00000000">
      <w:r>
        <w:t>• Max Pooling:</w:t>
      </w:r>
      <w:r w:rsidR="00013D9E">
        <w:t xml:space="preserve"> </w:t>
      </w:r>
      <w:r>
        <w:t>Takes the maximum value from each window, emphasizing strong features.</w:t>
      </w:r>
      <w:r>
        <w:br/>
        <w:t xml:space="preserve">  - Advantage: Captures the most prominent features.</w:t>
      </w:r>
      <w:r>
        <w:br/>
        <w:t xml:space="preserve">  - Disadvantage: Can ignore subtle features.</w:t>
      </w:r>
      <w:r>
        <w:br/>
      </w:r>
      <w:r>
        <w:br/>
        <w:t>• Average Pooling: Takes the average value from each window.</w:t>
      </w:r>
      <w:r>
        <w:br/>
        <w:t xml:space="preserve">  - Advantage: Provides smoother and more generalized feature maps.</w:t>
      </w:r>
      <w:r>
        <w:br/>
        <w:t xml:space="preserve">  - Disadvantage: May lose key discriminative information.</w:t>
      </w:r>
      <w:r>
        <w:br/>
      </w:r>
      <w:r>
        <w:br/>
        <w:t>In practice, max pooling is more common in CNNs for classification tasks.</w:t>
      </w:r>
    </w:p>
    <w:p w14:paraId="3B8DE124" w14:textId="77777777" w:rsidR="009F7702" w:rsidRDefault="00000000">
      <w:pPr>
        <w:pStyle w:val="Heading2"/>
      </w:pPr>
      <w:bookmarkStart w:id="6" w:name="_Toc211177683"/>
      <w:r>
        <w:t>Task 2: Implementing a CNN</w:t>
      </w:r>
      <w:bookmarkEnd w:id="6"/>
    </w:p>
    <w:p w14:paraId="4D02F699" w14:textId="77777777" w:rsidR="009F7702" w:rsidRDefault="00000000">
      <w:pPr>
        <w:pStyle w:val="Heading3"/>
      </w:pPr>
      <w:bookmarkStart w:id="7" w:name="_Toc211177684"/>
      <w:r>
        <w:t>Part A: ANN vs CNN on MNIST Dataset</w:t>
      </w:r>
      <w:bookmarkEnd w:id="7"/>
    </w:p>
    <w:p w14:paraId="05BB213B" w14:textId="704AF781" w:rsidR="009F7702" w:rsidRDefault="00000000">
      <w:r>
        <w:t>The MNIST dataset contains 70,000 grayscale images of handwritten digits (0–9), each of size 28×28 pixels. We compare the performance of a simple</w:t>
      </w:r>
      <w:r w:rsidR="00013D9E">
        <w:t xml:space="preserve"> </w:t>
      </w:r>
      <w:r>
        <w:t>ANN and a CNN.</w:t>
      </w:r>
    </w:p>
    <w:p w14:paraId="76F67925" w14:textId="77777777" w:rsidR="009F7702" w:rsidRDefault="00000000">
      <w:pPr>
        <w:pStyle w:val="Heading4"/>
      </w:pPr>
      <w:r>
        <w:t>1. ANN Architecture</w:t>
      </w:r>
    </w:p>
    <w:p w14:paraId="689280CB" w14:textId="77777777" w:rsidR="009F7702" w:rsidRDefault="00000000">
      <w:r>
        <w:t>Below is a simple ANN structure for MNIST:</w:t>
      </w:r>
      <w:r>
        <w:br/>
      </w:r>
      <w:r>
        <w:br/>
        <w:t>• Input Layer: Flatten(28×28)</w:t>
      </w:r>
      <w:r>
        <w:br/>
        <w:t>• Hidden Layer 1: Dense(128, activation='relu')</w:t>
      </w:r>
      <w:r>
        <w:br/>
        <w:t>• Output Layer: Dense(10, activation='softmax')</w:t>
      </w:r>
    </w:p>
    <w:p w14:paraId="5763CB6E" w14:textId="1A7F2A8D" w:rsidR="009F7702" w:rsidRPr="00013D9E" w:rsidRDefault="00000000">
      <w:pPr>
        <w:rPr>
          <w:b/>
          <w:bCs/>
        </w:rPr>
      </w:pPr>
      <w:r w:rsidRPr="00013D9E">
        <w:rPr>
          <w:b/>
          <w:bCs/>
        </w:rPr>
        <w:t>Example Code Snippet:</w:t>
      </w:r>
    </w:p>
    <w:p w14:paraId="2A801314" w14:textId="77777777" w:rsidR="009F7702" w:rsidRDefault="00000000">
      <w:pPr>
        <w:pStyle w:val="ListBullet"/>
      </w:pPr>
      <w:r>
        <w:t>model = Sequential([</w:t>
      </w:r>
      <w:r>
        <w:br/>
        <w:t xml:space="preserve">    Flatten(input_shape=(28, 28)),</w:t>
      </w:r>
      <w:r>
        <w:br/>
        <w:t xml:space="preserve">    Dense(128, activation='relu'),</w:t>
      </w:r>
      <w:r>
        <w:br/>
        <w:t xml:space="preserve">    Dense(10, activation='softmax')</w:t>
      </w:r>
      <w:r>
        <w:br/>
        <w:t>])</w:t>
      </w:r>
      <w:r>
        <w:br/>
        <w:t>model.compile(optimizer='adam', loss='sparse_categorical_crossentropy', metrics=['accuracy'])</w:t>
      </w:r>
      <w:r>
        <w:br/>
        <w:t>model.fit(x_train, y_train, epochs=5, validation_data=(x_test, y_test))</w:t>
      </w:r>
    </w:p>
    <w:p w14:paraId="223B02DD" w14:textId="5254EA7D" w:rsidR="00705E5C" w:rsidRDefault="00705E5C" w:rsidP="00705E5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705E5C">
        <w:rPr>
          <w:b/>
          <w:bCs/>
        </w:rPr>
        <w:t>Output:</w:t>
      </w:r>
    </w:p>
    <w:p w14:paraId="12BEF10B" w14:textId="77777777" w:rsidR="00705E5C" w:rsidRDefault="00705E5C" w:rsidP="00705E5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1123ED75" w14:textId="77777777" w:rsidR="00705E5C" w:rsidRDefault="00705E5C" w:rsidP="00705E5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41712398" w14:textId="77777777" w:rsidR="00705E5C" w:rsidRDefault="00705E5C" w:rsidP="00705E5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485DF46E" w14:textId="110A0812" w:rsidR="00705E5C" w:rsidRPr="00705E5C" w:rsidRDefault="00705E5C" w:rsidP="00705E5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705E5C">
        <w:rPr>
          <w:b/>
          <w:bCs/>
        </w:rPr>
        <w:drawing>
          <wp:inline distT="0" distB="0" distL="0" distR="0" wp14:anchorId="48E4471F" wp14:editId="76417D34">
            <wp:extent cx="5486400" cy="2643505"/>
            <wp:effectExtent l="0" t="0" r="0" b="4445"/>
            <wp:docPr id="173600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05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B11F" w14:textId="77777777" w:rsidR="009F7702" w:rsidRDefault="00000000">
      <w:pPr>
        <w:pStyle w:val="Heading4"/>
      </w:pPr>
      <w:r>
        <w:t>2. CNN Architecture</w:t>
      </w:r>
    </w:p>
    <w:p w14:paraId="615FB758" w14:textId="77777777" w:rsidR="009F7702" w:rsidRDefault="00000000">
      <w:r>
        <w:t>CNN architecture leverages convolution and pooling layers to extract spatial patterns.</w:t>
      </w:r>
      <w:r>
        <w:br/>
      </w:r>
      <w:r>
        <w:br/>
        <w:t>• Conv2D(32 filters, 3×3 kernel, activation='relu')</w:t>
      </w:r>
      <w:r>
        <w:br/>
        <w:t>• MaxPooling2D(2×2)</w:t>
      </w:r>
      <w:r>
        <w:br/>
        <w:t>• Conv2D(64 filters, 3×3 kernel, activation='relu')</w:t>
      </w:r>
      <w:r>
        <w:br/>
        <w:t>• MaxPooling2D(2×2)</w:t>
      </w:r>
      <w:r>
        <w:br/>
        <w:t>• Flatten()</w:t>
      </w:r>
      <w:r>
        <w:br/>
        <w:t>• Dense(128, activation='relu')</w:t>
      </w:r>
      <w:r>
        <w:br/>
        <w:t>• Output: Dense(10, activation='softmax')</w:t>
      </w:r>
    </w:p>
    <w:p w14:paraId="300996F1" w14:textId="13909491" w:rsidR="009F7702" w:rsidRPr="00013D9E" w:rsidRDefault="00000000">
      <w:pPr>
        <w:rPr>
          <w:b/>
          <w:bCs/>
        </w:rPr>
      </w:pPr>
      <w:r w:rsidRPr="00013D9E">
        <w:rPr>
          <w:b/>
          <w:bCs/>
        </w:rPr>
        <w:t>Example Code Snippet:</w:t>
      </w:r>
    </w:p>
    <w:p w14:paraId="7AF06B92" w14:textId="77777777" w:rsidR="009F7702" w:rsidRDefault="00000000">
      <w:r>
        <w:t>model = Sequential([</w:t>
      </w:r>
      <w:r>
        <w:br/>
        <w:t xml:space="preserve">    Conv2D(32, (3,3), activation='relu', input_shape=(28,28,1)),</w:t>
      </w:r>
      <w:r>
        <w:br/>
        <w:t xml:space="preserve">    MaxPooling2D(2,2),</w:t>
      </w:r>
      <w:r>
        <w:br/>
        <w:t xml:space="preserve">    Conv2D(64, (3,3), activation='relu'),</w:t>
      </w:r>
      <w:r>
        <w:br/>
        <w:t xml:space="preserve">    MaxPooling2D(2,2),</w:t>
      </w:r>
      <w:r>
        <w:br/>
        <w:t xml:space="preserve">    Flatten(),</w:t>
      </w:r>
      <w:r>
        <w:br/>
        <w:t xml:space="preserve">    Dense(128, activation='relu'),</w:t>
      </w:r>
      <w:r>
        <w:br/>
        <w:t xml:space="preserve">    Dense(10, activation='softmax')</w:t>
      </w:r>
      <w:r>
        <w:br/>
        <w:t>])</w:t>
      </w:r>
      <w:r>
        <w:br/>
        <w:t>model.compile(optimizer='adam', loss='sparse_categorical_crossentropy', metrics=['accuracy'])</w:t>
      </w:r>
      <w:r>
        <w:br/>
        <w:t>model.fit(x_train, y_train, epochs=5, validation_data=(x_test, y_test))</w:t>
      </w:r>
    </w:p>
    <w:p w14:paraId="7BBC8253" w14:textId="5A15866B" w:rsidR="00705E5C" w:rsidRDefault="00705E5C">
      <w:pPr>
        <w:rPr>
          <w:b/>
          <w:bCs/>
        </w:rPr>
      </w:pPr>
      <w:r w:rsidRPr="00705E5C">
        <w:rPr>
          <w:b/>
          <w:bCs/>
        </w:rPr>
        <w:t>Output:</w:t>
      </w:r>
    </w:p>
    <w:p w14:paraId="5770C301" w14:textId="77777777" w:rsidR="00705E5C" w:rsidRDefault="00705E5C">
      <w:pPr>
        <w:rPr>
          <w:b/>
          <w:bCs/>
        </w:rPr>
      </w:pPr>
    </w:p>
    <w:p w14:paraId="4161D6A8" w14:textId="057A30AD" w:rsidR="00705E5C" w:rsidRPr="00705E5C" w:rsidRDefault="00705E5C">
      <w:pPr>
        <w:rPr>
          <w:b/>
          <w:bCs/>
        </w:rPr>
      </w:pPr>
      <w:r w:rsidRPr="00705E5C">
        <w:rPr>
          <w:b/>
          <w:bCs/>
        </w:rPr>
        <w:drawing>
          <wp:inline distT="0" distB="0" distL="0" distR="0" wp14:anchorId="3BAA1173" wp14:editId="704EBC8E">
            <wp:extent cx="5486400" cy="2499995"/>
            <wp:effectExtent l="0" t="0" r="0" b="0"/>
            <wp:docPr id="206858543" name="Picture 1" descr="A graph of a training and training accura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8543" name="Picture 1" descr="A graph of a training and training accurac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BFF0" w14:textId="77777777" w:rsidR="009F7702" w:rsidRDefault="00000000">
      <w:pPr>
        <w:pStyle w:val="Heading4"/>
      </w:pPr>
      <w:r>
        <w:t>3. Callbacks and Evaluation</w:t>
      </w:r>
    </w:p>
    <w:p w14:paraId="7EDF5CC9" w14:textId="77777777" w:rsidR="009F7702" w:rsidRDefault="00000000">
      <w:r>
        <w:t>Callbacks such as EarlyStopping and ModelCheckpoint are used to improve training performance and prevent overfitting.</w:t>
      </w:r>
      <w:r>
        <w:br/>
      </w:r>
      <w:r>
        <w:br/>
        <w:t>Example:</w:t>
      </w:r>
      <w:r>
        <w:br/>
        <w:t>early_stop = EarlyStopping(monitor='val_loss', patience=3)</w:t>
      </w:r>
      <w:r>
        <w:br/>
        <w:t>checkpoint = ModelCheckpoint('best_model.h5', save_best_only=True)</w:t>
      </w:r>
      <w:r>
        <w:br/>
        <w:t>model.fit(..., callbacks=[early_stop, checkpoint])</w:t>
      </w:r>
    </w:p>
    <w:p w14:paraId="59F77BEF" w14:textId="77777777" w:rsidR="009F7702" w:rsidRDefault="00000000">
      <w:r>
        <w:t>After training:</w:t>
      </w:r>
      <w:r>
        <w:br/>
        <w:t>• ANN achieved around 97% accuracy.</w:t>
      </w:r>
      <w:r>
        <w:br/>
        <w:t>• CNN achieved around 99% accuracy.</w:t>
      </w:r>
      <w:r>
        <w:br/>
        <w:t>This shows CNNs outperform ANNs in image tasks due to their ability to extract spatial hierarchies.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3748"/>
        <w:gridCol w:w="3753"/>
      </w:tblGrid>
      <w:tr w:rsidR="00705E5C" w:rsidRPr="00705E5C" w14:paraId="6A267F8A" w14:textId="77777777" w:rsidTr="0070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0F4C3" w14:textId="77777777" w:rsidR="00705E5C" w:rsidRPr="00705E5C" w:rsidRDefault="00705E5C" w:rsidP="00705E5C">
            <w:pPr>
              <w:rPr>
                <w:b/>
                <w:bCs/>
              </w:rPr>
            </w:pPr>
            <w:r w:rsidRPr="00705E5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97A9C9B" w14:textId="77777777" w:rsidR="00705E5C" w:rsidRPr="00705E5C" w:rsidRDefault="00705E5C" w:rsidP="00705E5C">
            <w:pPr>
              <w:rPr>
                <w:b/>
                <w:bCs/>
              </w:rPr>
            </w:pPr>
            <w:r w:rsidRPr="00705E5C">
              <w:rPr>
                <w:b/>
                <w:bCs/>
              </w:rPr>
              <w:t>ANN (Fully Connected)</w:t>
            </w:r>
          </w:p>
        </w:tc>
        <w:tc>
          <w:tcPr>
            <w:tcW w:w="0" w:type="auto"/>
            <w:vAlign w:val="center"/>
            <w:hideMark/>
          </w:tcPr>
          <w:p w14:paraId="7FD6AFE2" w14:textId="77777777" w:rsidR="00705E5C" w:rsidRPr="00705E5C" w:rsidRDefault="00705E5C" w:rsidP="00705E5C">
            <w:pPr>
              <w:rPr>
                <w:b/>
                <w:bCs/>
              </w:rPr>
            </w:pPr>
            <w:r w:rsidRPr="00705E5C">
              <w:rPr>
                <w:b/>
                <w:bCs/>
              </w:rPr>
              <w:t>CNN (Convolutional Neural Network)</w:t>
            </w:r>
          </w:p>
        </w:tc>
      </w:tr>
      <w:tr w:rsidR="00705E5C" w:rsidRPr="00705E5C" w14:paraId="50B959C4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B682" w14:textId="77777777" w:rsidR="00705E5C" w:rsidRPr="00705E5C" w:rsidRDefault="00705E5C" w:rsidP="00705E5C">
            <w:r w:rsidRPr="00705E5C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7219036" w14:textId="77777777" w:rsidR="00705E5C" w:rsidRPr="00705E5C" w:rsidRDefault="00705E5C" w:rsidP="00705E5C">
            <w:r w:rsidRPr="00705E5C">
              <w:t>Flattened 28×28 pixels (loses 2D structure)</w:t>
            </w:r>
          </w:p>
        </w:tc>
        <w:tc>
          <w:tcPr>
            <w:tcW w:w="0" w:type="auto"/>
            <w:vAlign w:val="center"/>
            <w:hideMark/>
          </w:tcPr>
          <w:p w14:paraId="5DA6528A" w14:textId="77777777" w:rsidR="00705E5C" w:rsidRPr="00705E5C" w:rsidRDefault="00705E5C" w:rsidP="00705E5C">
            <w:r w:rsidRPr="00705E5C">
              <w:t>28×28×1 (keeps spatial relationships)</w:t>
            </w:r>
          </w:p>
        </w:tc>
      </w:tr>
      <w:tr w:rsidR="00705E5C" w:rsidRPr="00705E5C" w14:paraId="5C95C83A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581AD" w14:textId="77777777" w:rsidR="00705E5C" w:rsidRPr="00705E5C" w:rsidRDefault="00705E5C" w:rsidP="00705E5C">
            <w:r w:rsidRPr="00705E5C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B3CC301" w14:textId="77777777" w:rsidR="00705E5C" w:rsidRPr="00705E5C" w:rsidRDefault="00705E5C" w:rsidP="00705E5C">
            <w:r w:rsidRPr="00705E5C">
              <w:t>Dense(128) → Dense(64) → Output(10)</w:t>
            </w:r>
          </w:p>
        </w:tc>
        <w:tc>
          <w:tcPr>
            <w:tcW w:w="0" w:type="auto"/>
            <w:vAlign w:val="center"/>
            <w:hideMark/>
          </w:tcPr>
          <w:p w14:paraId="4511F2A0" w14:textId="77777777" w:rsidR="00705E5C" w:rsidRPr="00705E5C" w:rsidRDefault="00705E5C" w:rsidP="00705E5C">
            <w:r w:rsidRPr="00705E5C">
              <w:t>Conv2D → Pooling → Conv2D → Pooling → Dense(128) → Output(10)</w:t>
            </w:r>
          </w:p>
        </w:tc>
      </w:tr>
      <w:tr w:rsidR="00705E5C" w:rsidRPr="00705E5C" w14:paraId="647BC7A4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4CAE" w14:textId="77777777" w:rsidR="00705E5C" w:rsidRPr="00705E5C" w:rsidRDefault="00705E5C" w:rsidP="00705E5C">
            <w:r w:rsidRPr="00705E5C">
              <w:rPr>
                <w:b/>
                <w:bCs/>
              </w:rPr>
              <w:t>Accuracy (Typical)</w:t>
            </w:r>
          </w:p>
        </w:tc>
        <w:tc>
          <w:tcPr>
            <w:tcW w:w="0" w:type="auto"/>
            <w:vAlign w:val="center"/>
            <w:hideMark/>
          </w:tcPr>
          <w:p w14:paraId="269DB9D5" w14:textId="77777777" w:rsidR="00705E5C" w:rsidRPr="00705E5C" w:rsidRDefault="00705E5C" w:rsidP="00705E5C">
            <w:r w:rsidRPr="00705E5C">
              <w:t>~97%</w:t>
            </w:r>
          </w:p>
        </w:tc>
        <w:tc>
          <w:tcPr>
            <w:tcW w:w="0" w:type="auto"/>
            <w:vAlign w:val="center"/>
            <w:hideMark/>
          </w:tcPr>
          <w:p w14:paraId="0BEED55B" w14:textId="77777777" w:rsidR="00705E5C" w:rsidRPr="00705E5C" w:rsidRDefault="00705E5C" w:rsidP="00705E5C">
            <w:r w:rsidRPr="00705E5C">
              <w:t>~99%</w:t>
            </w:r>
          </w:p>
        </w:tc>
      </w:tr>
      <w:tr w:rsidR="00705E5C" w:rsidRPr="00705E5C" w14:paraId="0EE224E2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D8A2" w14:textId="77777777" w:rsidR="00705E5C" w:rsidRPr="00705E5C" w:rsidRDefault="00705E5C" w:rsidP="00705E5C">
            <w:r w:rsidRPr="00705E5C">
              <w:rPr>
                <w:b/>
                <w:bCs/>
              </w:rPr>
              <w:t>Loss (Typical)</w:t>
            </w:r>
          </w:p>
        </w:tc>
        <w:tc>
          <w:tcPr>
            <w:tcW w:w="0" w:type="auto"/>
            <w:vAlign w:val="center"/>
            <w:hideMark/>
          </w:tcPr>
          <w:p w14:paraId="4AD1BAEF" w14:textId="77777777" w:rsidR="00705E5C" w:rsidRPr="00705E5C" w:rsidRDefault="00705E5C" w:rsidP="00705E5C">
            <w:r w:rsidRPr="00705E5C">
              <w:t>~0.1–0.2</w:t>
            </w:r>
          </w:p>
        </w:tc>
        <w:tc>
          <w:tcPr>
            <w:tcW w:w="0" w:type="auto"/>
            <w:vAlign w:val="center"/>
            <w:hideMark/>
          </w:tcPr>
          <w:p w14:paraId="6AFD34DE" w14:textId="77777777" w:rsidR="00705E5C" w:rsidRPr="00705E5C" w:rsidRDefault="00705E5C" w:rsidP="00705E5C">
            <w:r w:rsidRPr="00705E5C">
              <w:t>~0.03–0.05</w:t>
            </w:r>
          </w:p>
        </w:tc>
      </w:tr>
      <w:tr w:rsidR="00705E5C" w:rsidRPr="00705E5C" w14:paraId="64F36885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ABE0" w14:textId="77777777" w:rsidR="00705E5C" w:rsidRPr="00705E5C" w:rsidRDefault="00705E5C" w:rsidP="00705E5C">
            <w:r w:rsidRPr="00705E5C">
              <w:rPr>
                <w:b/>
                <w:bCs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65A76592" w14:textId="77777777" w:rsidR="00705E5C" w:rsidRPr="00705E5C" w:rsidRDefault="00705E5C" w:rsidP="00705E5C">
            <w:r w:rsidRPr="00705E5C">
              <w:t>Slight, due to large fully connected layers</w:t>
            </w:r>
          </w:p>
        </w:tc>
        <w:tc>
          <w:tcPr>
            <w:tcW w:w="0" w:type="auto"/>
            <w:vAlign w:val="center"/>
            <w:hideMark/>
          </w:tcPr>
          <w:p w14:paraId="61F090E4" w14:textId="77777777" w:rsidR="00705E5C" w:rsidRPr="00705E5C" w:rsidRDefault="00705E5C" w:rsidP="00705E5C">
            <w:r w:rsidRPr="00705E5C">
              <w:t>Less, due to spatial feature learning</w:t>
            </w:r>
          </w:p>
        </w:tc>
      </w:tr>
      <w:tr w:rsidR="00705E5C" w:rsidRPr="00705E5C" w14:paraId="416C2C16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B385" w14:textId="77777777" w:rsidR="00705E5C" w:rsidRPr="00705E5C" w:rsidRDefault="00705E5C" w:rsidP="00705E5C">
            <w:r w:rsidRPr="00705E5C">
              <w:rPr>
                <w:b/>
                <w:bCs/>
              </w:rPr>
              <w:t>Computation Time</w:t>
            </w:r>
          </w:p>
        </w:tc>
        <w:tc>
          <w:tcPr>
            <w:tcW w:w="0" w:type="auto"/>
            <w:vAlign w:val="center"/>
            <w:hideMark/>
          </w:tcPr>
          <w:p w14:paraId="67DCE329" w14:textId="77777777" w:rsidR="00705E5C" w:rsidRPr="00705E5C" w:rsidRDefault="00705E5C" w:rsidP="00705E5C">
            <w:r w:rsidRPr="00705E5C">
              <w:t>Fast</w:t>
            </w:r>
          </w:p>
        </w:tc>
        <w:tc>
          <w:tcPr>
            <w:tcW w:w="0" w:type="auto"/>
            <w:vAlign w:val="center"/>
            <w:hideMark/>
          </w:tcPr>
          <w:p w14:paraId="200380AD" w14:textId="77777777" w:rsidR="00705E5C" w:rsidRPr="00705E5C" w:rsidRDefault="00705E5C" w:rsidP="00705E5C">
            <w:r w:rsidRPr="00705E5C">
              <w:t>Slightly slower, but more accurate</w:t>
            </w:r>
          </w:p>
        </w:tc>
      </w:tr>
      <w:tr w:rsidR="00705E5C" w:rsidRPr="00705E5C" w14:paraId="1725EC23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2D84" w14:textId="77777777" w:rsidR="00705E5C" w:rsidRPr="00705E5C" w:rsidRDefault="00705E5C" w:rsidP="00705E5C">
            <w:r w:rsidRPr="00705E5C">
              <w:rPr>
                <w:b/>
                <w:bCs/>
              </w:rPr>
              <w:t>Saved Model Path</w:t>
            </w:r>
          </w:p>
        </w:tc>
        <w:tc>
          <w:tcPr>
            <w:tcW w:w="0" w:type="auto"/>
            <w:vAlign w:val="center"/>
            <w:hideMark/>
          </w:tcPr>
          <w:p w14:paraId="65B325E0" w14:textId="77777777" w:rsidR="00705E5C" w:rsidRPr="00705E5C" w:rsidRDefault="00705E5C" w:rsidP="00705E5C">
            <w:r w:rsidRPr="00705E5C">
              <w:t>/content/drive/</w:t>
            </w:r>
            <w:proofErr w:type="spellStart"/>
            <w:r w:rsidRPr="00705E5C">
              <w:t>MyDrive</w:t>
            </w:r>
            <w:proofErr w:type="spellEnd"/>
            <w:r w:rsidRPr="00705E5C">
              <w:t>/best_mnist_ann.h5</w:t>
            </w:r>
          </w:p>
        </w:tc>
        <w:tc>
          <w:tcPr>
            <w:tcW w:w="0" w:type="auto"/>
            <w:vAlign w:val="center"/>
            <w:hideMark/>
          </w:tcPr>
          <w:p w14:paraId="24C0E535" w14:textId="77777777" w:rsidR="00705E5C" w:rsidRPr="00705E5C" w:rsidRDefault="00705E5C" w:rsidP="00705E5C">
            <w:r w:rsidRPr="00705E5C">
              <w:t>/content/drive/</w:t>
            </w:r>
            <w:proofErr w:type="spellStart"/>
            <w:r w:rsidRPr="00705E5C">
              <w:t>MyDrive</w:t>
            </w:r>
            <w:proofErr w:type="spellEnd"/>
            <w:r w:rsidRPr="00705E5C">
              <w:t>/best_mnist_cnn.h5</w:t>
            </w:r>
          </w:p>
        </w:tc>
      </w:tr>
    </w:tbl>
    <w:p w14:paraId="2CB89D4D" w14:textId="77777777" w:rsidR="00705E5C" w:rsidRDefault="00705E5C"/>
    <w:p w14:paraId="065A75D7" w14:textId="77777777" w:rsidR="009F7702" w:rsidRDefault="00000000">
      <w:pPr>
        <w:pStyle w:val="Heading3"/>
      </w:pPr>
      <w:bookmarkStart w:id="8" w:name="_Toc211177685"/>
      <w:r>
        <w:t>Part B: ANN vs CNN on Cat-vs-Dog Dataset</w:t>
      </w:r>
      <w:bookmarkEnd w:id="8"/>
    </w:p>
    <w:p w14:paraId="57676FCD" w14:textId="77777777" w:rsidR="009F7702" w:rsidRDefault="00000000">
      <w:r>
        <w:t>The Cat-vs-Dog dataset contains 25,000 images of cats and dogs used for binary classification. Images are resized to 64×64 pixels for faster training.</w:t>
      </w:r>
    </w:p>
    <w:p w14:paraId="3638FC3E" w14:textId="77777777" w:rsidR="009F7702" w:rsidRDefault="00000000">
      <w:pPr>
        <w:pStyle w:val="Heading4"/>
      </w:pPr>
      <w:r>
        <w:t>1. ANN Architecture</w:t>
      </w:r>
    </w:p>
    <w:p w14:paraId="43319829" w14:textId="77777777" w:rsidR="009F7702" w:rsidRDefault="00000000">
      <w:r>
        <w:t>• Flatten Layer (64×64×3)</w:t>
      </w:r>
      <w:r>
        <w:br/>
        <w:t>• Dense(128, activation='relu')</w:t>
      </w:r>
      <w:r>
        <w:br/>
        <w:t>• Dense(64, activation='relu')</w:t>
      </w:r>
      <w:r>
        <w:br/>
        <w:t>• Output: Dense(1, activation='sigmoid')</w:t>
      </w:r>
    </w:p>
    <w:p w14:paraId="60A73B3A" w14:textId="5E6DB405" w:rsidR="009F7702" w:rsidRPr="00013D9E" w:rsidRDefault="00000000">
      <w:pPr>
        <w:rPr>
          <w:b/>
          <w:bCs/>
        </w:rPr>
      </w:pPr>
      <w:r w:rsidRPr="00013D9E">
        <w:rPr>
          <w:b/>
          <w:bCs/>
        </w:rPr>
        <w:t>Example Code:</w:t>
      </w:r>
    </w:p>
    <w:p w14:paraId="0A981436" w14:textId="77777777" w:rsidR="009F7702" w:rsidRDefault="00000000">
      <w:r>
        <w:t>model = Sequential([</w:t>
      </w:r>
      <w:r>
        <w:br/>
        <w:t xml:space="preserve">    Flatten(input_shape=(64,64,3)),</w:t>
      </w:r>
      <w:r>
        <w:br/>
        <w:t xml:space="preserve">    Dense(128, activation='relu'),</w:t>
      </w:r>
      <w:r>
        <w:br/>
        <w:t xml:space="preserve">    Dense(64, activation='relu'),</w:t>
      </w:r>
      <w:r>
        <w:br/>
        <w:t xml:space="preserve">    Dense(1, activation='sigmoid')</w:t>
      </w:r>
      <w:r>
        <w:br/>
        <w:t>])</w:t>
      </w:r>
      <w:r>
        <w:br/>
        <w:t>model.compile(optimizer='adam', loss='binary_crossentropy', metrics=['accuracy'])</w:t>
      </w:r>
    </w:p>
    <w:p w14:paraId="6285892F" w14:textId="39BF8FB3" w:rsidR="00B317C3" w:rsidRDefault="00B317C3">
      <w:pPr>
        <w:rPr>
          <w:b/>
          <w:bCs/>
          <w:sz w:val="24"/>
          <w:szCs w:val="24"/>
        </w:rPr>
      </w:pPr>
      <w:r w:rsidRPr="00B317C3">
        <w:rPr>
          <w:b/>
          <w:bCs/>
          <w:sz w:val="24"/>
          <w:szCs w:val="24"/>
        </w:rPr>
        <w:t>Output:</w:t>
      </w:r>
    </w:p>
    <w:p w14:paraId="4E3FBA2B" w14:textId="6A31D921" w:rsidR="00B317C3" w:rsidRPr="00B317C3" w:rsidRDefault="00B317C3">
      <w:pPr>
        <w:rPr>
          <w:b/>
          <w:bCs/>
          <w:sz w:val="24"/>
          <w:szCs w:val="24"/>
        </w:rPr>
      </w:pPr>
      <w:r w:rsidRPr="00B317C3">
        <w:rPr>
          <w:b/>
          <w:bCs/>
          <w:sz w:val="24"/>
          <w:szCs w:val="24"/>
        </w:rPr>
        <w:drawing>
          <wp:inline distT="0" distB="0" distL="0" distR="0" wp14:anchorId="1563C7A5" wp14:editId="7021DA6A">
            <wp:extent cx="4426585" cy="1514475"/>
            <wp:effectExtent l="0" t="0" r="0" b="9525"/>
            <wp:docPr id="141168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86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2175" cy="15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23ED" w14:textId="77777777" w:rsidR="009F7702" w:rsidRDefault="00000000">
      <w:pPr>
        <w:pStyle w:val="Heading4"/>
      </w:pPr>
      <w:r>
        <w:t>2. CNN Architecture</w:t>
      </w:r>
    </w:p>
    <w:p w14:paraId="0F0AF971" w14:textId="77777777" w:rsidR="009F7702" w:rsidRDefault="00000000">
      <w:r>
        <w:t>• Conv2D(32, (3,3), activation='relu', input_shape=(64,64,3))</w:t>
      </w:r>
      <w:r>
        <w:br/>
        <w:t>• MaxPooling2D(2,2)</w:t>
      </w:r>
      <w:r>
        <w:br/>
        <w:t>• Conv2D(64, (3,3), activation='relu')</w:t>
      </w:r>
      <w:r>
        <w:br/>
        <w:t>• MaxPooling2D(2,2)</w:t>
      </w:r>
      <w:r>
        <w:br/>
        <w:t>• Flatten()</w:t>
      </w:r>
      <w:r>
        <w:br/>
        <w:t>• Dense(128, activation='relu')</w:t>
      </w:r>
      <w:r>
        <w:br/>
        <w:t>• Output: Dense(1, activation='sigmoid')</w:t>
      </w:r>
    </w:p>
    <w:p w14:paraId="33101C53" w14:textId="50EEE087" w:rsidR="009F7702" w:rsidRPr="00013D9E" w:rsidRDefault="00000000">
      <w:pPr>
        <w:rPr>
          <w:b/>
          <w:bCs/>
        </w:rPr>
      </w:pPr>
      <w:r w:rsidRPr="00013D9E">
        <w:rPr>
          <w:b/>
          <w:bCs/>
        </w:rPr>
        <w:t>Example Code:</w:t>
      </w:r>
    </w:p>
    <w:p w14:paraId="0C1B5F71" w14:textId="77777777" w:rsidR="009F7702" w:rsidRDefault="00000000">
      <w:r>
        <w:t>model = Sequential([</w:t>
      </w:r>
      <w:r>
        <w:br/>
        <w:t xml:space="preserve">    Conv2D(32, (3,3), activation='relu', input_shape=(64,64,3)),</w:t>
      </w:r>
      <w:r>
        <w:br/>
        <w:t xml:space="preserve">    MaxPooling2D(2,2),</w:t>
      </w:r>
      <w:r>
        <w:br/>
        <w:t xml:space="preserve">    Conv2D(64, (3,3), activation='relu'),</w:t>
      </w:r>
      <w:r>
        <w:br/>
        <w:t xml:space="preserve">    MaxPooling2D(2,2),</w:t>
      </w:r>
      <w:r>
        <w:br/>
        <w:t xml:space="preserve">    Flatten(),</w:t>
      </w:r>
      <w:r>
        <w:br/>
        <w:t xml:space="preserve">    Dense(128, activation='relu'),</w:t>
      </w:r>
      <w:r>
        <w:br/>
        <w:t xml:space="preserve">    Dense(1, activation='sigmoid')</w:t>
      </w:r>
      <w:r>
        <w:br/>
        <w:t>])</w:t>
      </w:r>
      <w:r>
        <w:br/>
        <w:t>model.compile(optimizer='adam', loss='binary_crossentropy', metrics=['accuracy'])</w:t>
      </w:r>
    </w:p>
    <w:p w14:paraId="6C9E7D1A" w14:textId="77777777" w:rsidR="00B317C3" w:rsidRDefault="00B317C3"/>
    <w:p w14:paraId="7C14D542" w14:textId="0B8B0070" w:rsidR="00B317C3" w:rsidRPr="00B317C3" w:rsidRDefault="00B317C3">
      <w:pPr>
        <w:rPr>
          <w:b/>
          <w:bCs/>
        </w:rPr>
      </w:pPr>
      <w:r w:rsidRPr="00B317C3">
        <w:rPr>
          <w:b/>
          <w:bCs/>
        </w:rPr>
        <w:t>Output:</w:t>
      </w:r>
    </w:p>
    <w:p w14:paraId="05767BDF" w14:textId="5A553E32" w:rsidR="00B317C3" w:rsidRDefault="00B317C3">
      <w:r w:rsidRPr="00B317C3">
        <w:drawing>
          <wp:inline distT="0" distB="0" distL="0" distR="0" wp14:anchorId="133FF95B" wp14:editId="5AC12CEB">
            <wp:extent cx="5153025" cy="2289637"/>
            <wp:effectExtent l="0" t="0" r="0" b="0"/>
            <wp:docPr id="44171483" name="Picture 1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1483" name="Picture 1" descr="A graph of a line and a line&#10;&#10;AI-generated content may be incorrect."/>
                    <pic:cNvPicPr/>
                  </pic:nvPicPr>
                  <pic:blipFill rotWithShape="1">
                    <a:blip r:embed="rId11"/>
                    <a:srcRect t="1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168" cy="2290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C4D39" w14:textId="1DD03D10" w:rsidR="0065415D" w:rsidRPr="0065415D" w:rsidRDefault="0065415D">
      <w:pPr>
        <w:rPr>
          <w:b/>
          <w:bCs/>
        </w:rPr>
      </w:pPr>
      <w:r w:rsidRPr="0065415D">
        <w:rPr>
          <w:b/>
          <w:bCs/>
        </w:rPr>
        <w:t>Comparison: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3740"/>
        <w:gridCol w:w="3747"/>
      </w:tblGrid>
      <w:tr w:rsidR="00705E5C" w:rsidRPr="00705E5C" w14:paraId="1C7B5E73" w14:textId="77777777" w:rsidTr="0070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305FE" w14:textId="77777777" w:rsidR="00705E5C" w:rsidRPr="00705E5C" w:rsidRDefault="00705E5C" w:rsidP="00705E5C">
            <w:pPr>
              <w:rPr>
                <w:b/>
                <w:bCs/>
              </w:rPr>
            </w:pPr>
            <w:r w:rsidRPr="00705E5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409C587" w14:textId="77777777" w:rsidR="00705E5C" w:rsidRPr="00705E5C" w:rsidRDefault="00705E5C" w:rsidP="00705E5C">
            <w:pPr>
              <w:rPr>
                <w:b/>
                <w:bCs/>
              </w:rPr>
            </w:pPr>
            <w:r w:rsidRPr="00705E5C">
              <w:rPr>
                <w:b/>
                <w:bCs/>
              </w:rPr>
              <w:t>ANN (Fully Connected)</w:t>
            </w:r>
          </w:p>
        </w:tc>
        <w:tc>
          <w:tcPr>
            <w:tcW w:w="0" w:type="auto"/>
            <w:vAlign w:val="center"/>
            <w:hideMark/>
          </w:tcPr>
          <w:p w14:paraId="65EBA73B" w14:textId="77777777" w:rsidR="00705E5C" w:rsidRPr="00705E5C" w:rsidRDefault="00705E5C" w:rsidP="00705E5C">
            <w:pPr>
              <w:rPr>
                <w:b/>
                <w:bCs/>
              </w:rPr>
            </w:pPr>
            <w:r w:rsidRPr="00705E5C">
              <w:rPr>
                <w:b/>
                <w:bCs/>
              </w:rPr>
              <w:t>CNN (Convolutional Neural Network)</w:t>
            </w:r>
          </w:p>
        </w:tc>
      </w:tr>
      <w:tr w:rsidR="00705E5C" w:rsidRPr="00705E5C" w14:paraId="7F23339E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175A" w14:textId="77777777" w:rsidR="00705E5C" w:rsidRPr="00705E5C" w:rsidRDefault="00705E5C" w:rsidP="00705E5C">
            <w:r w:rsidRPr="00705E5C">
              <w:rPr>
                <w:b/>
                <w:bCs/>
              </w:rPr>
              <w:t>Input Preprocessing</w:t>
            </w:r>
          </w:p>
        </w:tc>
        <w:tc>
          <w:tcPr>
            <w:tcW w:w="0" w:type="auto"/>
            <w:vAlign w:val="center"/>
            <w:hideMark/>
          </w:tcPr>
          <w:p w14:paraId="7A03ACA9" w14:textId="77777777" w:rsidR="00705E5C" w:rsidRPr="00705E5C" w:rsidRDefault="00705E5C" w:rsidP="00705E5C">
            <w:r w:rsidRPr="00705E5C">
              <w:t>Flattened raw image pixels (loses spatial structure)</w:t>
            </w:r>
          </w:p>
        </w:tc>
        <w:tc>
          <w:tcPr>
            <w:tcW w:w="0" w:type="auto"/>
            <w:vAlign w:val="center"/>
            <w:hideMark/>
          </w:tcPr>
          <w:p w14:paraId="7A03CED8" w14:textId="77777777" w:rsidR="00705E5C" w:rsidRPr="00705E5C" w:rsidRDefault="00705E5C" w:rsidP="00705E5C">
            <w:r w:rsidRPr="00705E5C">
              <w:t>Uses convolutional layers that retain spatial structure</w:t>
            </w:r>
          </w:p>
        </w:tc>
      </w:tr>
      <w:tr w:rsidR="00705E5C" w:rsidRPr="00705E5C" w14:paraId="368A760C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3E0C" w14:textId="77777777" w:rsidR="00705E5C" w:rsidRPr="00705E5C" w:rsidRDefault="00705E5C" w:rsidP="00705E5C">
            <w:r w:rsidRPr="00705E5C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6D8F966" w14:textId="77777777" w:rsidR="00705E5C" w:rsidRPr="00705E5C" w:rsidRDefault="00705E5C" w:rsidP="00705E5C">
            <w:r w:rsidRPr="00705E5C">
              <w:t>Flatten → Dense(128) → Dense(64) → Output(1)</w:t>
            </w:r>
          </w:p>
        </w:tc>
        <w:tc>
          <w:tcPr>
            <w:tcW w:w="0" w:type="auto"/>
            <w:vAlign w:val="center"/>
            <w:hideMark/>
          </w:tcPr>
          <w:p w14:paraId="0CE489E3" w14:textId="77777777" w:rsidR="00705E5C" w:rsidRPr="00705E5C" w:rsidRDefault="00705E5C" w:rsidP="00705E5C">
            <w:r w:rsidRPr="00705E5C">
              <w:t>Conv2D → Pooling → Conv2D → Pooling → Flatten → Dense(128) → Output(1)</w:t>
            </w:r>
          </w:p>
        </w:tc>
      </w:tr>
      <w:tr w:rsidR="00705E5C" w:rsidRPr="00705E5C" w14:paraId="2C7EC060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871E" w14:textId="77777777" w:rsidR="00705E5C" w:rsidRPr="00705E5C" w:rsidRDefault="00705E5C" w:rsidP="00705E5C">
            <w:r w:rsidRPr="00705E5C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24F8528" w14:textId="77777777" w:rsidR="00705E5C" w:rsidRPr="00705E5C" w:rsidRDefault="00705E5C" w:rsidP="00705E5C">
            <w:r w:rsidRPr="00705E5C">
              <w:t>High (each pixel fully connected)</w:t>
            </w:r>
          </w:p>
        </w:tc>
        <w:tc>
          <w:tcPr>
            <w:tcW w:w="0" w:type="auto"/>
            <w:vAlign w:val="center"/>
            <w:hideMark/>
          </w:tcPr>
          <w:p w14:paraId="2FB421BB" w14:textId="77777777" w:rsidR="00705E5C" w:rsidRPr="00705E5C" w:rsidRDefault="00705E5C" w:rsidP="00705E5C">
            <w:r w:rsidRPr="00705E5C">
              <w:t>Lower (parameter sharing via convolution filters)</w:t>
            </w:r>
          </w:p>
        </w:tc>
      </w:tr>
      <w:tr w:rsidR="00705E5C" w:rsidRPr="00705E5C" w14:paraId="3A5B5D7F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FA9E" w14:textId="77777777" w:rsidR="00705E5C" w:rsidRPr="00705E5C" w:rsidRDefault="00705E5C" w:rsidP="00705E5C">
            <w:r w:rsidRPr="00705E5C">
              <w:rPr>
                <w:b/>
                <w:bCs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41E94DC6" w14:textId="77777777" w:rsidR="00705E5C" w:rsidRPr="00705E5C" w:rsidRDefault="00705E5C" w:rsidP="00705E5C">
            <w:r w:rsidRPr="00705E5C">
              <w:t>Learns global patterns only</w:t>
            </w:r>
          </w:p>
        </w:tc>
        <w:tc>
          <w:tcPr>
            <w:tcW w:w="0" w:type="auto"/>
            <w:vAlign w:val="center"/>
            <w:hideMark/>
          </w:tcPr>
          <w:p w14:paraId="2E597E9F" w14:textId="77777777" w:rsidR="00705E5C" w:rsidRPr="00705E5C" w:rsidRDefault="00705E5C" w:rsidP="00705E5C">
            <w:r w:rsidRPr="00705E5C">
              <w:t>Learns local image features (edges, shapes, textures)</w:t>
            </w:r>
          </w:p>
        </w:tc>
      </w:tr>
      <w:tr w:rsidR="00705E5C" w:rsidRPr="00705E5C" w14:paraId="1D687793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B2C4" w14:textId="77777777" w:rsidR="00705E5C" w:rsidRPr="00705E5C" w:rsidRDefault="00705E5C" w:rsidP="00705E5C">
            <w:r w:rsidRPr="00705E5C">
              <w:rPr>
                <w:b/>
                <w:bCs/>
              </w:rPr>
              <w:t>Accuracy (Typical)</w:t>
            </w:r>
          </w:p>
        </w:tc>
        <w:tc>
          <w:tcPr>
            <w:tcW w:w="0" w:type="auto"/>
            <w:vAlign w:val="center"/>
            <w:hideMark/>
          </w:tcPr>
          <w:p w14:paraId="5ABCFD0A" w14:textId="77777777" w:rsidR="00705E5C" w:rsidRPr="00705E5C" w:rsidRDefault="00705E5C" w:rsidP="00705E5C">
            <w:r w:rsidRPr="00705E5C">
              <w:t>~70–75%</w:t>
            </w:r>
          </w:p>
        </w:tc>
        <w:tc>
          <w:tcPr>
            <w:tcW w:w="0" w:type="auto"/>
            <w:vAlign w:val="center"/>
            <w:hideMark/>
          </w:tcPr>
          <w:p w14:paraId="1F4461CB" w14:textId="77777777" w:rsidR="00705E5C" w:rsidRPr="00705E5C" w:rsidRDefault="00705E5C" w:rsidP="00705E5C">
            <w:r w:rsidRPr="00705E5C">
              <w:t>~85–90%</w:t>
            </w:r>
          </w:p>
        </w:tc>
      </w:tr>
      <w:tr w:rsidR="00705E5C" w:rsidRPr="00705E5C" w14:paraId="0E9599EB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F92D" w14:textId="77777777" w:rsidR="00705E5C" w:rsidRPr="00705E5C" w:rsidRDefault="00705E5C" w:rsidP="00705E5C">
            <w:r w:rsidRPr="00705E5C">
              <w:rPr>
                <w:b/>
                <w:bCs/>
              </w:rPr>
              <w:t>Loss (Typical)</w:t>
            </w:r>
          </w:p>
        </w:tc>
        <w:tc>
          <w:tcPr>
            <w:tcW w:w="0" w:type="auto"/>
            <w:vAlign w:val="center"/>
            <w:hideMark/>
          </w:tcPr>
          <w:p w14:paraId="1EC704B9" w14:textId="77777777" w:rsidR="00705E5C" w:rsidRPr="00705E5C" w:rsidRDefault="00705E5C" w:rsidP="00705E5C">
            <w:r w:rsidRPr="00705E5C">
              <w:t>~0.6–0.7</w:t>
            </w:r>
          </w:p>
        </w:tc>
        <w:tc>
          <w:tcPr>
            <w:tcW w:w="0" w:type="auto"/>
            <w:vAlign w:val="center"/>
            <w:hideMark/>
          </w:tcPr>
          <w:p w14:paraId="540CEAB9" w14:textId="77777777" w:rsidR="00705E5C" w:rsidRPr="00705E5C" w:rsidRDefault="00705E5C" w:rsidP="00705E5C">
            <w:r w:rsidRPr="00705E5C">
              <w:t>~0.3–0.4</w:t>
            </w:r>
          </w:p>
        </w:tc>
      </w:tr>
      <w:tr w:rsidR="00705E5C" w:rsidRPr="00705E5C" w14:paraId="2DC1807B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96A1" w14:textId="77777777" w:rsidR="00705E5C" w:rsidRPr="00705E5C" w:rsidRDefault="00705E5C" w:rsidP="00705E5C">
            <w:r w:rsidRPr="00705E5C">
              <w:rPr>
                <w:b/>
                <w:bCs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28255231" w14:textId="77777777" w:rsidR="00705E5C" w:rsidRPr="00705E5C" w:rsidRDefault="00705E5C" w:rsidP="00705E5C">
            <w:r w:rsidRPr="00705E5C">
              <w:t>More prone (</w:t>
            </w:r>
            <w:proofErr w:type="gramStart"/>
            <w:r w:rsidRPr="00705E5C">
              <w:t>memorizes</w:t>
            </w:r>
            <w:proofErr w:type="gramEnd"/>
            <w:r w:rsidRPr="00705E5C">
              <w:t xml:space="preserve"> pixels)</w:t>
            </w:r>
          </w:p>
        </w:tc>
        <w:tc>
          <w:tcPr>
            <w:tcW w:w="0" w:type="auto"/>
            <w:vAlign w:val="center"/>
            <w:hideMark/>
          </w:tcPr>
          <w:p w14:paraId="3ACEE204" w14:textId="77777777" w:rsidR="00705E5C" w:rsidRPr="00705E5C" w:rsidRDefault="00705E5C" w:rsidP="00705E5C">
            <w:r w:rsidRPr="00705E5C">
              <w:t>Less prone (generalizes better through pooling)</w:t>
            </w:r>
          </w:p>
        </w:tc>
      </w:tr>
      <w:tr w:rsidR="00705E5C" w:rsidRPr="00705E5C" w14:paraId="44A7B992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BE08" w14:textId="77777777" w:rsidR="00705E5C" w:rsidRPr="00705E5C" w:rsidRDefault="00705E5C" w:rsidP="00705E5C">
            <w:r w:rsidRPr="00705E5C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61092075" w14:textId="77777777" w:rsidR="00705E5C" w:rsidRPr="00705E5C" w:rsidRDefault="00705E5C" w:rsidP="00705E5C">
            <w:r w:rsidRPr="00705E5C">
              <w:t>Tabular/numerical data</w:t>
            </w:r>
          </w:p>
        </w:tc>
        <w:tc>
          <w:tcPr>
            <w:tcW w:w="0" w:type="auto"/>
            <w:vAlign w:val="center"/>
            <w:hideMark/>
          </w:tcPr>
          <w:p w14:paraId="362F038B" w14:textId="77777777" w:rsidR="00705E5C" w:rsidRPr="00705E5C" w:rsidRDefault="00705E5C" w:rsidP="00705E5C">
            <w:r w:rsidRPr="00705E5C">
              <w:t>Image, video, and vision tasks</w:t>
            </w:r>
          </w:p>
        </w:tc>
      </w:tr>
      <w:tr w:rsidR="00705E5C" w:rsidRPr="00705E5C" w14:paraId="02CDEEFB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FA37" w14:textId="77777777" w:rsidR="00705E5C" w:rsidRPr="00705E5C" w:rsidRDefault="00705E5C" w:rsidP="00705E5C">
            <w:r w:rsidRPr="00705E5C">
              <w:rPr>
                <w:b/>
                <w:bCs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623A0A90" w14:textId="77777777" w:rsidR="00705E5C" w:rsidRPr="00705E5C" w:rsidRDefault="00705E5C" w:rsidP="00705E5C">
            <w:r w:rsidRPr="00705E5C">
              <w:t>Faster</w:t>
            </w:r>
          </w:p>
        </w:tc>
        <w:tc>
          <w:tcPr>
            <w:tcW w:w="0" w:type="auto"/>
            <w:vAlign w:val="center"/>
            <w:hideMark/>
          </w:tcPr>
          <w:p w14:paraId="67B41672" w14:textId="77777777" w:rsidR="00705E5C" w:rsidRPr="00705E5C" w:rsidRDefault="00705E5C" w:rsidP="00705E5C">
            <w:r w:rsidRPr="00705E5C">
              <w:t>Slightly slower (more computation)</w:t>
            </w:r>
          </w:p>
        </w:tc>
      </w:tr>
      <w:tr w:rsidR="00705E5C" w:rsidRPr="00705E5C" w14:paraId="416DF98C" w14:textId="77777777" w:rsidTr="0070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C550" w14:textId="77777777" w:rsidR="00705E5C" w:rsidRPr="00705E5C" w:rsidRDefault="00705E5C" w:rsidP="00705E5C">
            <w:r w:rsidRPr="00705E5C">
              <w:rPr>
                <w:b/>
                <w:bCs/>
              </w:rPr>
              <w:t>Saved Model Path</w:t>
            </w:r>
          </w:p>
        </w:tc>
        <w:tc>
          <w:tcPr>
            <w:tcW w:w="0" w:type="auto"/>
            <w:vAlign w:val="center"/>
            <w:hideMark/>
          </w:tcPr>
          <w:p w14:paraId="427F5566" w14:textId="77777777" w:rsidR="00705E5C" w:rsidRPr="00705E5C" w:rsidRDefault="00705E5C" w:rsidP="00705E5C">
            <w:r w:rsidRPr="00705E5C">
              <w:t>/content/drive/</w:t>
            </w:r>
            <w:proofErr w:type="spellStart"/>
            <w:r w:rsidRPr="00705E5C">
              <w:t>MyDrive</w:t>
            </w:r>
            <w:proofErr w:type="spellEnd"/>
            <w:r w:rsidRPr="00705E5C">
              <w:t>/best_cats_dogs_ann.h5</w:t>
            </w:r>
          </w:p>
        </w:tc>
        <w:tc>
          <w:tcPr>
            <w:tcW w:w="0" w:type="auto"/>
            <w:vAlign w:val="center"/>
            <w:hideMark/>
          </w:tcPr>
          <w:p w14:paraId="29FBF18A" w14:textId="77777777" w:rsidR="00705E5C" w:rsidRPr="00705E5C" w:rsidRDefault="00705E5C" w:rsidP="00705E5C">
            <w:r w:rsidRPr="00705E5C">
              <w:t>/content/drive/</w:t>
            </w:r>
            <w:proofErr w:type="spellStart"/>
            <w:r w:rsidRPr="00705E5C">
              <w:t>MyDrive</w:t>
            </w:r>
            <w:proofErr w:type="spellEnd"/>
            <w:r w:rsidRPr="00705E5C">
              <w:t>/best_cats_dogs_cnn.h5</w:t>
            </w:r>
          </w:p>
        </w:tc>
      </w:tr>
    </w:tbl>
    <w:p w14:paraId="57431D4C" w14:textId="77777777" w:rsidR="00705E5C" w:rsidRDefault="00705E5C"/>
    <w:p w14:paraId="006AAACF" w14:textId="77777777" w:rsidR="00F37E7F" w:rsidRPr="00F37E7F" w:rsidRDefault="00F37E7F" w:rsidP="00F37E7F">
      <w:pPr>
        <w:pStyle w:val="Heading2"/>
      </w:pPr>
      <w:bookmarkStart w:id="9" w:name="_Toc211177686"/>
      <w:r w:rsidRPr="00F37E7F">
        <w:t>Challenges Faced During Implementation</w:t>
      </w:r>
      <w:bookmarkEnd w:id="9"/>
    </w:p>
    <w:p w14:paraId="17276E9D" w14:textId="4E7C4049" w:rsidR="00F37E7F" w:rsidRPr="00F37E7F" w:rsidRDefault="00F37E7F" w:rsidP="00F37E7F">
      <w:pPr>
        <w:pStyle w:val="Heading3"/>
      </w:pPr>
      <w:bookmarkStart w:id="10" w:name="_Toc211177687"/>
      <w:r w:rsidRPr="00F37E7F">
        <w:t>1. MNIST Dataset</w:t>
      </w:r>
      <w:bookmarkEnd w:id="10"/>
    </w:p>
    <w:p w14:paraId="5ECB4557" w14:textId="77777777" w:rsidR="00F37E7F" w:rsidRPr="00F37E7F" w:rsidRDefault="00F37E7F" w:rsidP="00F37E7F">
      <w:pPr>
        <w:pStyle w:val="Heading4"/>
      </w:pPr>
      <w:r w:rsidRPr="00F37E7F">
        <w:t>a. ANN Implementation</w:t>
      </w:r>
    </w:p>
    <w:p w14:paraId="37300AD0" w14:textId="77777777" w:rsidR="00F37E7F" w:rsidRPr="00F37E7F" w:rsidRDefault="00F37E7F" w:rsidP="00F37E7F">
      <w:pPr>
        <w:numPr>
          <w:ilvl w:val="0"/>
          <w:numId w:val="11"/>
        </w:numPr>
      </w:pPr>
      <w:r w:rsidRPr="00F37E7F">
        <w:t xml:space="preserve">The model trained very quickly but required careful tuning of </w:t>
      </w:r>
      <w:r w:rsidRPr="00F37E7F">
        <w:rPr>
          <w:b/>
          <w:bCs/>
        </w:rPr>
        <w:t>hidden layers and dropout</w:t>
      </w:r>
      <w:r w:rsidRPr="00F37E7F">
        <w:t xml:space="preserve"> to prevent overfitting.</w:t>
      </w:r>
    </w:p>
    <w:p w14:paraId="491B9472" w14:textId="77777777" w:rsidR="00F37E7F" w:rsidRPr="00F37E7F" w:rsidRDefault="00F37E7F" w:rsidP="00F37E7F">
      <w:pPr>
        <w:numPr>
          <w:ilvl w:val="0"/>
          <w:numId w:val="11"/>
        </w:numPr>
      </w:pPr>
      <w:r w:rsidRPr="00F37E7F">
        <w:t>Flattening the image data made it difficult for the ANN to capture spatial relationships between pixels.</w:t>
      </w:r>
    </w:p>
    <w:p w14:paraId="421AACCF" w14:textId="77777777" w:rsidR="00F37E7F" w:rsidRPr="00F37E7F" w:rsidRDefault="00F37E7F" w:rsidP="00F37E7F">
      <w:pPr>
        <w:numPr>
          <w:ilvl w:val="0"/>
          <w:numId w:val="11"/>
        </w:numPr>
      </w:pPr>
      <w:r w:rsidRPr="00F37E7F">
        <w:t xml:space="preserve">Small changes in </w:t>
      </w:r>
      <w:r w:rsidRPr="00F37E7F">
        <w:rPr>
          <w:b/>
          <w:bCs/>
        </w:rPr>
        <w:t>learning rate</w:t>
      </w:r>
      <w:r w:rsidRPr="00F37E7F">
        <w:t xml:space="preserve"> affected training stability.</w:t>
      </w:r>
    </w:p>
    <w:p w14:paraId="14646169" w14:textId="77777777" w:rsidR="00F37E7F" w:rsidRPr="00F37E7F" w:rsidRDefault="00F37E7F" w:rsidP="00F37E7F">
      <w:pPr>
        <w:numPr>
          <w:ilvl w:val="0"/>
          <w:numId w:val="11"/>
        </w:numPr>
      </w:pPr>
      <w:proofErr w:type="spellStart"/>
      <w:r w:rsidRPr="00F37E7F">
        <w:rPr>
          <w:b/>
          <w:bCs/>
        </w:rPr>
        <w:t>EarlyStopping</w:t>
      </w:r>
      <w:proofErr w:type="spellEnd"/>
      <w:r w:rsidRPr="00F37E7F">
        <w:t xml:space="preserve"> was necessary to avoid unnecessary epochs and overfitting.</w:t>
      </w:r>
    </w:p>
    <w:p w14:paraId="69F9B54F" w14:textId="77777777" w:rsidR="00F37E7F" w:rsidRPr="00F37E7F" w:rsidRDefault="00F37E7F" w:rsidP="00F37E7F">
      <w:pPr>
        <w:pStyle w:val="Heading4"/>
      </w:pPr>
      <w:r w:rsidRPr="00F37E7F">
        <w:t>b. CNN Implementation</w:t>
      </w:r>
    </w:p>
    <w:p w14:paraId="2BAD926F" w14:textId="77777777" w:rsidR="00F37E7F" w:rsidRPr="00F37E7F" w:rsidRDefault="00F37E7F" w:rsidP="00F37E7F">
      <w:pPr>
        <w:numPr>
          <w:ilvl w:val="0"/>
          <w:numId w:val="12"/>
        </w:numPr>
      </w:pPr>
      <w:r w:rsidRPr="00F37E7F">
        <w:t xml:space="preserve">The CNN required more </w:t>
      </w:r>
      <w:r w:rsidRPr="00F37E7F">
        <w:rPr>
          <w:b/>
          <w:bCs/>
        </w:rPr>
        <w:t>training time</w:t>
      </w:r>
      <w:r w:rsidRPr="00F37E7F">
        <w:t xml:space="preserve"> and </w:t>
      </w:r>
      <w:r w:rsidRPr="00F37E7F">
        <w:rPr>
          <w:b/>
          <w:bCs/>
        </w:rPr>
        <w:t>computation power</w:t>
      </w:r>
      <w:r w:rsidRPr="00F37E7F">
        <w:t xml:space="preserve"> due to additional convolution and pooling layers.</w:t>
      </w:r>
    </w:p>
    <w:p w14:paraId="3CD77408" w14:textId="77777777" w:rsidR="00F37E7F" w:rsidRPr="00F37E7F" w:rsidRDefault="00F37E7F" w:rsidP="00F37E7F">
      <w:pPr>
        <w:numPr>
          <w:ilvl w:val="0"/>
          <w:numId w:val="12"/>
        </w:numPr>
      </w:pPr>
      <w:r w:rsidRPr="00F37E7F">
        <w:t xml:space="preserve">Managing the </w:t>
      </w:r>
      <w:r w:rsidRPr="00F37E7F">
        <w:rPr>
          <w:b/>
          <w:bCs/>
        </w:rPr>
        <w:t>input shape (28×28×1)</w:t>
      </w:r>
      <w:r w:rsidRPr="00F37E7F">
        <w:t xml:space="preserve"> and ensuring correct reshaping was important.</w:t>
      </w:r>
    </w:p>
    <w:p w14:paraId="308B2A3A" w14:textId="77777777" w:rsidR="00F37E7F" w:rsidRPr="00F37E7F" w:rsidRDefault="00F37E7F" w:rsidP="00F37E7F">
      <w:pPr>
        <w:numPr>
          <w:ilvl w:val="0"/>
          <w:numId w:val="12"/>
        </w:numPr>
      </w:pPr>
      <w:r w:rsidRPr="00F37E7F">
        <w:t xml:space="preserve">Choosing the right number of </w:t>
      </w:r>
      <w:r w:rsidRPr="00F37E7F">
        <w:rPr>
          <w:b/>
          <w:bCs/>
        </w:rPr>
        <w:t>filters</w:t>
      </w:r>
      <w:r w:rsidRPr="00F37E7F">
        <w:t xml:space="preserve"> and </w:t>
      </w:r>
      <w:r w:rsidRPr="00F37E7F">
        <w:rPr>
          <w:b/>
          <w:bCs/>
        </w:rPr>
        <w:t>pooling sizes</w:t>
      </w:r>
      <w:r w:rsidRPr="00F37E7F">
        <w:t xml:space="preserve"> took some experimentation to achieve high accuracy without overfitting.</w:t>
      </w:r>
    </w:p>
    <w:p w14:paraId="55ADD95A" w14:textId="7EE9D5DD" w:rsidR="00F37E7F" w:rsidRPr="00F37E7F" w:rsidRDefault="00F37E7F" w:rsidP="00F37E7F">
      <w:pPr>
        <w:numPr>
          <w:ilvl w:val="0"/>
          <w:numId w:val="12"/>
        </w:numPr>
      </w:pPr>
      <w:r w:rsidRPr="00F37E7F">
        <w:t xml:space="preserve">Sometimes, the </w:t>
      </w:r>
      <w:r w:rsidRPr="00F37E7F">
        <w:rPr>
          <w:b/>
          <w:bCs/>
        </w:rPr>
        <w:t>validation accuracy plateaued early</w:t>
      </w:r>
      <w:r w:rsidRPr="00F37E7F">
        <w:t>, requiring patience and tuning of hyperparameters.</w:t>
      </w:r>
    </w:p>
    <w:p w14:paraId="097825B2" w14:textId="07520105" w:rsidR="00F37E7F" w:rsidRPr="00F37E7F" w:rsidRDefault="00F37E7F" w:rsidP="00F37E7F">
      <w:pPr>
        <w:pStyle w:val="Heading3"/>
      </w:pPr>
      <w:bookmarkStart w:id="11" w:name="_Toc211177688"/>
      <w:r w:rsidRPr="00F37E7F">
        <w:t>2. Cats vs Dogs Dataset</w:t>
      </w:r>
      <w:bookmarkEnd w:id="11"/>
    </w:p>
    <w:p w14:paraId="614AC287" w14:textId="77777777" w:rsidR="00F37E7F" w:rsidRPr="00F37E7F" w:rsidRDefault="00F37E7F" w:rsidP="00F37E7F">
      <w:pPr>
        <w:pStyle w:val="Heading4"/>
      </w:pPr>
      <w:r w:rsidRPr="00F37E7F">
        <w:t>a. ANN Implementation</w:t>
      </w:r>
    </w:p>
    <w:p w14:paraId="0C159CF9" w14:textId="77777777" w:rsidR="00F37E7F" w:rsidRPr="00F37E7F" w:rsidRDefault="00F37E7F" w:rsidP="00F37E7F">
      <w:pPr>
        <w:numPr>
          <w:ilvl w:val="0"/>
          <w:numId w:val="13"/>
        </w:numPr>
      </w:pPr>
      <w:r w:rsidRPr="00F37E7F">
        <w:t xml:space="preserve">The dataset images were </w:t>
      </w:r>
      <w:r w:rsidRPr="00F37E7F">
        <w:rPr>
          <w:b/>
          <w:bCs/>
        </w:rPr>
        <w:t>larger and more complex</w:t>
      </w:r>
      <w:r w:rsidRPr="00F37E7F">
        <w:t>, so flattening them lost critical spatial information.</w:t>
      </w:r>
    </w:p>
    <w:p w14:paraId="3433AD76" w14:textId="77777777" w:rsidR="00F37E7F" w:rsidRPr="00F37E7F" w:rsidRDefault="00F37E7F" w:rsidP="00F37E7F">
      <w:pPr>
        <w:numPr>
          <w:ilvl w:val="0"/>
          <w:numId w:val="13"/>
        </w:numPr>
      </w:pPr>
      <w:r w:rsidRPr="00F37E7F">
        <w:t>The model struggled to learn visual features, leading to lower accuracy (~70–75%).</w:t>
      </w:r>
    </w:p>
    <w:p w14:paraId="3D9259C4" w14:textId="77777777" w:rsidR="00F37E7F" w:rsidRPr="00F37E7F" w:rsidRDefault="00F37E7F" w:rsidP="00F37E7F">
      <w:pPr>
        <w:numPr>
          <w:ilvl w:val="0"/>
          <w:numId w:val="13"/>
        </w:numPr>
      </w:pPr>
      <w:r w:rsidRPr="00F37E7F">
        <w:t xml:space="preserve">Required significant </w:t>
      </w:r>
      <w:r w:rsidRPr="00F37E7F">
        <w:rPr>
          <w:b/>
          <w:bCs/>
        </w:rPr>
        <w:t>preprocessing and normalization</w:t>
      </w:r>
      <w:r w:rsidRPr="00F37E7F">
        <w:t xml:space="preserve"> to get stable results.</w:t>
      </w:r>
    </w:p>
    <w:p w14:paraId="328A7C23" w14:textId="77777777" w:rsidR="00F37E7F" w:rsidRPr="00F37E7F" w:rsidRDefault="00F37E7F" w:rsidP="00F37E7F">
      <w:pPr>
        <w:numPr>
          <w:ilvl w:val="0"/>
          <w:numId w:val="13"/>
        </w:numPr>
      </w:pPr>
      <w:r w:rsidRPr="00F37E7F">
        <w:t>Overfitting appeared quickly because ANN tried to memorize pixel patterns instead of learning general shapes.</w:t>
      </w:r>
    </w:p>
    <w:p w14:paraId="05C90C95" w14:textId="77777777" w:rsidR="00F37E7F" w:rsidRPr="00F37E7F" w:rsidRDefault="00F37E7F" w:rsidP="00F37E7F">
      <w:pPr>
        <w:pStyle w:val="Heading4"/>
      </w:pPr>
      <w:r w:rsidRPr="00F37E7F">
        <w:t>b. CNN Implementation</w:t>
      </w:r>
    </w:p>
    <w:p w14:paraId="0CF456A5" w14:textId="77777777" w:rsidR="00F37E7F" w:rsidRPr="00F37E7F" w:rsidRDefault="00F37E7F" w:rsidP="00F37E7F">
      <w:pPr>
        <w:numPr>
          <w:ilvl w:val="0"/>
          <w:numId w:val="14"/>
        </w:numPr>
      </w:pPr>
      <w:r w:rsidRPr="00F37E7F">
        <w:t xml:space="preserve">The CNN took </w:t>
      </w:r>
      <w:r w:rsidRPr="00F37E7F">
        <w:rPr>
          <w:b/>
          <w:bCs/>
        </w:rPr>
        <w:t>longer to train</w:t>
      </w:r>
      <w:r w:rsidRPr="00F37E7F">
        <w:t xml:space="preserve"> due to larger images and multiple convolutional layers.</w:t>
      </w:r>
    </w:p>
    <w:p w14:paraId="14ACB95B" w14:textId="77777777" w:rsidR="00F37E7F" w:rsidRPr="00F37E7F" w:rsidRDefault="00F37E7F" w:rsidP="00F37E7F">
      <w:pPr>
        <w:numPr>
          <w:ilvl w:val="0"/>
          <w:numId w:val="14"/>
        </w:numPr>
      </w:pPr>
      <w:r w:rsidRPr="00F37E7F">
        <w:rPr>
          <w:b/>
          <w:bCs/>
        </w:rPr>
        <w:t>Data augmentation</w:t>
      </w:r>
      <w:r w:rsidRPr="00F37E7F">
        <w:t xml:space="preserve"> was essential to improve generalization and avoid overfitting.</w:t>
      </w:r>
    </w:p>
    <w:p w14:paraId="414FA17D" w14:textId="77777777" w:rsidR="00F37E7F" w:rsidRPr="00F37E7F" w:rsidRDefault="00F37E7F" w:rsidP="00F37E7F">
      <w:pPr>
        <w:numPr>
          <w:ilvl w:val="0"/>
          <w:numId w:val="14"/>
        </w:numPr>
      </w:pPr>
      <w:r w:rsidRPr="00F37E7F">
        <w:t xml:space="preserve">Selecting proper </w:t>
      </w:r>
      <w:r w:rsidRPr="00F37E7F">
        <w:rPr>
          <w:b/>
          <w:bCs/>
        </w:rPr>
        <w:t>filter sizes</w:t>
      </w:r>
      <w:r w:rsidRPr="00F37E7F">
        <w:t xml:space="preserve"> and </w:t>
      </w:r>
      <w:r w:rsidRPr="00F37E7F">
        <w:rPr>
          <w:b/>
          <w:bCs/>
        </w:rPr>
        <w:t>dropout rates</w:t>
      </w:r>
      <w:r w:rsidRPr="00F37E7F">
        <w:t xml:space="preserve"> required experimentation.</w:t>
      </w:r>
    </w:p>
    <w:p w14:paraId="26F3128D" w14:textId="77777777" w:rsidR="00F37E7F" w:rsidRPr="00F37E7F" w:rsidRDefault="00F37E7F" w:rsidP="00F37E7F">
      <w:pPr>
        <w:numPr>
          <w:ilvl w:val="0"/>
          <w:numId w:val="14"/>
        </w:numPr>
      </w:pPr>
      <w:r w:rsidRPr="00F37E7F">
        <w:t xml:space="preserve">Handling large dataset size in </w:t>
      </w:r>
      <w:proofErr w:type="spellStart"/>
      <w:r w:rsidRPr="00F37E7F">
        <w:t>Colab</w:t>
      </w:r>
      <w:proofErr w:type="spellEnd"/>
      <w:r w:rsidRPr="00F37E7F">
        <w:t xml:space="preserve"> sometimes </w:t>
      </w:r>
      <w:proofErr w:type="gramStart"/>
      <w:r w:rsidRPr="00F37E7F">
        <w:t>required</w:t>
      </w:r>
      <w:proofErr w:type="gramEnd"/>
      <w:r w:rsidRPr="00F37E7F">
        <w:t xml:space="preserve"> restarting runtime or clearing memory.</w:t>
      </w:r>
    </w:p>
    <w:p w14:paraId="089FD8F1" w14:textId="77777777" w:rsidR="00F37E7F" w:rsidRDefault="00F37E7F"/>
    <w:p w14:paraId="112929E0" w14:textId="77777777" w:rsidR="009F7702" w:rsidRDefault="00000000">
      <w:pPr>
        <w:pStyle w:val="Heading2"/>
      </w:pPr>
      <w:bookmarkStart w:id="12" w:name="_Toc211177689"/>
      <w:r>
        <w:t>Summary and Reflection</w:t>
      </w:r>
      <w:bookmarkEnd w:id="12"/>
    </w:p>
    <w:p w14:paraId="73383636" w14:textId="77777777" w:rsidR="009F7702" w:rsidRDefault="00000000">
      <w:r>
        <w:t>Through this assignment, I learned how CNNs outperform traditional ANNs in handling image data due to their convolutional and pooling mechanisms. I also explored how callbacks enhance model performance and stability. The experiments on both MNIST and Cat-vs-Dog datasets demonstrate the efficiency of CNNs for visual recognition tasks.</w:t>
      </w:r>
    </w:p>
    <w:p w14:paraId="02565908" w14:textId="613C5963" w:rsidR="0065415D" w:rsidRDefault="0065415D"/>
    <w:p w14:paraId="254627A2" w14:textId="5877E0FA" w:rsidR="00705E5C" w:rsidRDefault="0065415D" w:rsidP="0065415D">
      <w:pPr>
        <w:pStyle w:val="Heading2"/>
      </w:pPr>
      <w:bookmarkStart w:id="13" w:name="_Toc211177690"/>
      <w:r w:rsidRPr="0065415D">
        <w:t>Task 3: Peer Discussions on Previous Assignments:</w:t>
      </w:r>
      <w:bookmarkEnd w:id="13"/>
    </w:p>
    <w:p w14:paraId="1B2DB9F3" w14:textId="06F14D38" w:rsidR="0065415D" w:rsidRDefault="0065415D" w:rsidP="0065415D">
      <w:pPr>
        <w:pStyle w:val="Heading3"/>
      </w:pPr>
      <w:bookmarkStart w:id="14" w:name="_Toc211177691"/>
      <w:r>
        <w:t>Peers:</w:t>
      </w:r>
      <w:bookmarkEnd w:id="14"/>
    </w:p>
    <w:p w14:paraId="5535A99E" w14:textId="650FB248" w:rsidR="0065415D" w:rsidRPr="00F37E7F" w:rsidRDefault="0065415D" w:rsidP="00F37E7F">
      <w:pPr>
        <w:pStyle w:val="Heading4"/>
      </w:pPr>
      <w:r w:rsidRPr="00F37E7F">
        <w:t>Layba Huda Shahid:</w:t>
      </w:r>
    </w:p>
    <w:p w14:paraId="42B3EB99" w14:textId="77777777" w:rsidR="0065415D" w:rsidRDefault="0065415D" w:rsidP="0065415D">
      <w:r w:rsidRPr="0065415D">
        <w:rPr>
          <w:b/>
          <w:bCs/>
        </w:rPr>
        <w:t>A1:</w:t>
      </w:r>
      <w:r w:rsidRPr="0065415D">
        <w:t xml:space="preserve"> The tasks have been interesting and helpful. Some were a little tough, especially the ones using deep learning models on large datasets. But it was good for understanding the problems. </w:t>
      </w:r>
    </w:p>
    <w:p w14:paraId="50F85CEE" w14:textId="77777777" w:rsidR="0065415D" w:rsidRDefault="0065415D" w:rsidP="0065415D">
      <w:r w:rsidRPr="0065415D">
        <w:rPr>
          <w:b/>
          <w:bCs/>
        </w:rPr>
        <w:t>A2:</w:t>
      </w:r>
      <w:r w:rsidRPr="0065415D">
        <w:t xml:space="preserve"> I've learned how to handle data better and how DL models work in practice. </w:t>
      </w:r>
    </w:p>
    <w:p w14:paraId="428FE7E5" w14:textId="77777777" w:rsidR="0065415D" w:rsidRDefault="0065415D" w:rsidP="0065415D">
      <w:r w:rsidRPr="0065415D">
        <w:rPr>
          <w:b/>
          <w:bCs/>
        </w:rPr>
        <w:t>A3:</w:t>
      </w:r>
      <w:r w:rsidRPr="0065415D">
        <w:t xml:space="preserve"> I faced difficulties with long training times, model errors and understanding some complex parts of the code. It took me a while to figure out what went </w:t>
      </w:r>
      <w:proofErr w:type="gramStart"/>
      <w:r w:rsidRPr="0065415D">
        <w:t>wrong</w:t>
      </w:r>
      <w:proofErr w:type="gramEnd"/>
      <w:r w:rsidRPr="0065415D">
        <w:t xml:space="preserve"> which was frustrating but also part of the learning. </w:t>
      </w:r>
    </w:p>
    <w:p w14:paraId="619FA22E" w14:textId="6311F279" w:rsidR="0065415D" w:rsidRDefault="0065415D" w:rsidP="0065415D">
      <w:r w:rsidRPr="0065415D">
        <w:rPr>
          <w:b/>
          <w:bCs/>
        </w:rPr>
        <w:t xml:space="preserve">A4: </w:t>
      </w:r>
      <w:r w:rsidRPr="0065415D">
        <w:t xml:space="preserve">It would help if there </w:t>
      </w:r>
      <w:proofErr w:type="gramStart"/>
      <w:r w:rsidRPr="0065415D">
        <w:t>was</w:t>
      </w:r>
      <w:proofErr w:type="gramEnd"/>
      <w:r w:rsidRPr="0065415D">
        <w:t xml:space="preserve"> a quick feedback or tips after each assignment. It would help us to be more accountable about the submissions.</w:t>
      </w:r>
    </w:p>
    <w:p w14:paraId="545F2AFC" w14:textId="5CFC80E2" w:rsidR="0065415D" w:rsidRPr="0065415D" w:rsidRDefault="0065415D" w:rsidP="00F37E7F">
      <w:pPr>
        <w:pStyle w:val="Heading4"/>
      </w:pPr>
      <w:r>
        <w:t>Irfan Hayat:</w:t>
      </w:r>
    </w:p>
    <w:p w14:paraId="37584C07" w14:textId="7DCB0044" w:rsidR="0065415D" w:rsidRDefault="0065415D" w:rsidP="0065415D">
      <w:r w:rsidRPr="0065415D">
        <w:t xml:space="preserve">Hello Ahsan, for your first question </w:t>
      </w:r>
      <w:proofErr w:type="spellStart"/>
      <w:r w:rsidRPr="0065415D">
        <w:t>i</w:t>
      </w:r>
      <w:proofErr w:type="spellEnd"/>
      <w:r w:rsidRPr="0065415D">
        <w:t xml:space="preserve"> think this way of doing tasks and assignments is quite good as it is less binding and we can also explore. for your 2nd question what </w:t>
      </w:r>
      <w:proofErr w:type="spellStart"/>
      <w:r w:rsidRPr="0065415D">
        <w:t>i</w:t>
      </w:r>
      <w:proofErr w:type="spellEnd"/>
      <w:r w:rsidRPr="0065415D">
        <w:t xml:space="preserve"> have learned the most is probably </w:t>
      </w:r>
      <w:proofErr w:type="spellStart"/>
      <w:r w:rsidRPr="0065415D">
        <w:t>github</w:t>
      </w:r>
      <w:proofErr w:type="spellEnd"/>
      <w:r w:rsidRPr="0065415D">
        <w:t xml:space="preserve"> </w:t>
      </w:r>
      <w:proofErr w:type="spellStart"/>
      <w:r w:rsidRPr="0065415D">
        <w:t>i.e</w:t>
      </w:r>
      <w:proofErr w:type="spellEnd"/>
      <w:r w:rsidRPr="0065415D">
        <w:t xml:space="preserve"> </w:t>
      </w:r>
      <w:proofErr w:type="spellStart"/>
      <w:r w:rsidRPr="0065415D">
        <w:t>gitbranching</w:t>
      </w:r>
      <w:proofErr w:type="spellEnd"/>
      <w:r w:rsidRPr="0065415D">
        <w:t xml:space="preserve"> </w:t>
      </w:r>
      <w:proofErr w:type="spellStart"/>
      <w:r w:rsidRPr="0065415D">
        <w:t>etc</w:t>
      </w:r>
      <w:proofErr w:type="spellEnd"/>
      <w:r w:rsidRPr="0065415D">
        <w:t xml:space="preserve"> as </w:t>
      </w:r>
      <w:proofErr w:type="spellStart"/>
      <w:r w:rsidRPr="0065415D">
        <w:t>i</w:t>
      </w:r>
      <w:proofErr w:type="spellEnd"/>
      <w:r w:rsidRPr="0065415D">
        <w:t xml:space="preserve"> already had some expertise in EDA and Model training overall but did not know much about </w:t>
      </w:r>
      <w:proofErr w:type="spellStart"/>
      <w:r w:rsidRPr="0065415D">
        <w:t>github</w:t>
      </w:r>
      <w:proofErr w:type="spellEnd"/>
      <w:r w:rsidRPr="0065415D">
        <w:t xml:space="preserve">. </w:t>
      </w:r>
      <w:proofErr w:type="gramStart"/>
      <w:r w:rsidRPr="0065415D">
        <w:t>third</w:t>
      </w:r>
      <w:proofErr w:type="gramEnd"/>
      <w:r w:rsidRPr="0065415D">
        <w:t xml:space="preserve"> I have not faced that many problems or challenges so to say as </w:t>
      </w:r>
      <w:proofErr w:type="gramStart"/>
      <w:r w:rsidRPr="0065415D">
        <w:t>its</w:t>
      </w:r>
      <w:proofErr w:type="gramEnd"/>
      <w:r w:rsidRPr="0065415D">
        <w:t xml:space="preserve"> currently quite </w:t>
      </w:r>
      <w:proofErr w:type="gramStart"/>
      <w:r w:rsidRPr="0065415D">
        <w:t xml:space="preserve">basic </w:t>
      </w:r>
      <w:proofErr w:type="spellStart"/>
      <w:r w:rsidRPr="0065415D">
        <w:t>i</w:t>
      </w:r>
      <w:proofErr w:type="spellEnd"/>
      <w:proofErr w:type="gramEnd"/>
      <w:r w:rsidRPr="0065415D">
        <w:t xml:space="preserve"> think last one was a little tough but </w:t>
      </w:r>
      <w:proofErr w:type="gramStart"/>
      <w:r w:rsidRPr="0065415D">
        <w:t>overall</w:t>
      </w:r>
      <w:proofErr w:type="gramEnd"/>
      <w:r w:rsidRPr="0065415D">
        <w:t xml:space="preserve"> the task can be completed in </w:t>
      </w:r>
      <w:proofErr w:type="gramStart"/>
      <w:r w:rsidRPr="0065415D">
        <w:t>2 or 3 days</w:t>
      </w:r>
      <w:proofErr w:type="gramEnd"/>
      <w:r w:rsidRPr="0065415D">
        <w:t xml:space="preserve"> max. I think the current process is good but if we want an </w:t>
      </w:r>
      <w:proofErr w:type="gramStart"/>
      <w:r w:rsidRPr="0065415D">
        <w:t xml:space="preserve">improvement </w:t>
      </w:r>
      <w:proofErr w:type="spellStart"/>
      <w:r w:rsidRPr="0065415D">
        <w:t>i</w:t>
      </w:r>
      <w:proofErr w:type="spellEnd"/>
      <w:proofErr w:type="gramEnd"/>
      <w:r w:rsidRPr="0065415D">
        <w:t xml:space="preserve"> think we should make it so that we have a meeting every week even if </w:t>
      </w:r>
      <w:proofErr w:type="spellStart"/>
      <w:proofErr w:type="gramStart"/>
      <w:r w:rsidRPr="0065415D">
        <w:t>its</w:t>
      </w:r>
      <w:proofErr w:type="spellEnd"/>
      <w:proofErr w:type="gramEnd"/>
      <w:r w:rsidRPr="0065415D">
        <w:t xml:space="preserve"> for 10 to 15 mins so that we know what our task is about and a roll call as well to know who is working on the tasks or not.</w:t>
      </w:r>
    </w:p>
    <w:p w14:paraId="5440BF5F" w14:textId="77777777" w:rsidR="00F37E7F" w:rsidRPr="0065415D" w:rsidRDefault="00F37E7F" w:rsidP="0065415D"/>
    <w:sectPr w:rsidR="00F37E7F" w:rsidRPr="0065415D" w:rsidSect="00013D9E">
      <w:headerReference w:type="default" r:id="rId12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5784C" w14:textId="77777777" w:rsidR="005334B3" w:rsidRDefault="005334B3" w:rsidP="00013D9E">
      <w:pPr>
        <w:spacing w:after="0" w:line="240" w:lineRule="auto"/>
      </w:pPr>
      <w:r>
        <w:separator/>
      </w:r>
    </w:p>
  </w:endnote>
  <w:endnote w:type="continuationSeparator" w:id="0">
    <w:p w14:paraId="56DBACB2" w14:textId="77777777" w:rsidR="005334B3" w:rsidRDefault="005334B3" w:rsidP="00013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B6124" w14:textId="77777777" w:rsidR="005334B3" w:rsidRDefault="005334B3" w:rsidP="00013D9E">
      <w:pPr>
        <w:spacing w:after="0" w:line="240" w:lineRule="auto"/>
      </w:pPr>
      <w:r>
        <w:separator/>
      </w:r>
    </w:p>
  </w:footnote>
  <w:footnote w:type="continuationSeparator" w:id="0">
    <w:p w14:paraId="2DF4B62E" w14:textId="77777777" w:rsidR="005334B3" w:rsidRDefault="005334B3" w:rsidP="00013D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BDAA7" w14:textId="77777777" w:rsidR="00013D9E" w:rsidRDefault="00013D9E">
    <w:pPr>
      <w:pStyle w:val="Header"/>
    </w:pPr>
  </w:p>
  <w:p w14:paraId="1C47E8AD" w14:textId="77777777" w:rsidR="00013D9E" w:rsidRDefault="00013D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71322"/>
    <w:multiLevelType w:val="multilevel"/>
    <w:tmpl w:val="7C98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76ADC"/>
    <w:multiLevelType w:val="multilevel"/>
    <w:tmpl w:val="929A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B3BB1"/>
    <w:multiLevelType w:val="hybridMultilevel"/>
    <w:tmpl w:val="75D03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8D270E"/>
    <w:multiLevelType w:val="multilevel"/>
    <w:tmpl w:val="D6D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24090"/>
    <w:multiLevelType w:val="multilevel"/>
    <w:tmpl w:val="37D8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660319">
    <w:abstractNumId w:val="8"/>
  </w:num>
  <w:num w:numId="2" w16cid:durableId="846288791">
    <w:abstractNumId w:val="6"/>
  </w:num>
  <w:num w:numId="3" w16cid:durableId="1288125476">
    <w:abstractNumId w:val="5"/>
  </w:num>
  <w:num w:numId="4" w16cid:durableId="732891649">
    <w:abstractNumId w:val="4"/>
  </w:num>
  <w:num w:numId="5" w16cid:durableId="129135474">
    <w:abstractNumId w:val="7"/>
  </w:num>
  <w:num w:numId="6" w16cid:durableId="1182086861">
    <w:abstractNumId w:val="3"/>
  </w:num>
  <w:num w:numId="7" w16cid:durableId="1427655102">
    <w:abstractNumId w:val="2"/>
  </w:num>
  <w:num w:numId="8" w16cid:durableId="456724787">
    <w:abstractNumId w:val="1"/>
  </w:num>
  <w:num w:numId="9" w16cid:durableId="2120878848">
    <w:abstractNumId w:val="0"/>
  </w:num>
  <w:num w:numId="10" w16cid:durableId="1155419481">
    <w:abstractNumId w:val="11"/>
  </w:num>
  <w:num w:numId="11" w16cid:durableId="452670490">
    <w:abstractNumId w:val="13"/>
  </w:num>
  <w:num w:numId="12" w16cid:durableId="1329602621">
    <w:abstractNumId w:val="10"/>
  </w:num>
  <w:num w:numId="13" w16cid:durableId="409691778">
    <w:abstractNumId w:val="9"/>
  </w:num>
  <w:num w:numId="14" w16cid:durableId="1421607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D9E"/>
    <w:rsid w:val="00034616"/>
    <w:rsid w:val="0006063C"/>
    <w:rsid w:val="0015074B"/>
    <w:rsid w:val="0029639D"/>
    <w:rsid w:val="00326F90"/>
    <w:rsid w:val="005334B3"/>
    <w:rsid w:val="0065415D"/>
    <w:rsid w:val="00705E5C"/>
    <w:rsid w:val="007D7D87"/>
    <w:rsid w:val="009F7702"/>
    <w:rsid w:val="00AA1D8D"/>
    <w:rsid w:val="00B317C3"/>
    <w:rsid w:val="00B47730"/>
    <w:rsid w:val="00CB0664"/>
    <w:rsid w:val="00E603AB"/>
    <w:rsid w:val="00F37E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66974"/>
  <w14:defaultImageDpi w14:val="300"/>
  <w15:docId w15:val="{A920ED01-7437-45B2-8ADD-0178F842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013D9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13D9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13D9E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13D9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1787</Words>
  <Characters>10186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Month 3 Week 2 Assignment: Convolutional Neural Networks (CNNs)</vt:lpstr>
      <vt:lpstr>    Objectives</vt:lpstr>
      <vt:lpstr>    Task 1: Understanding CNNs</vt:lpstr>
      <vt:lpstr>        Q1. Advantages of Convolutional Layers over Fully Connected Layers</vt:lpstr>
      <vt:lpstr>        Q2. Role of Pooling in Reducing Computational Complexity</vt:lpstr>
      <vt:lpstr>        Q3. Comparison of Pooling Layers</vt:lpstr>
      <vt:lpstr>    Task 2: Implementing a CNN</vt:lpstr>
      <vt:lpstr>        Part A: ANN vs CNN on MNIST Dataset</vt:lpstr>
      <vt:lpstr>        Part B: ANN vs CNN on Cat-vs-Dog Dataset</vt:lpstr>
      <vt:lpstr>    Challenges Faced During Implementation</vt:lpstr>
      <vt:lpstr>        1. MNIST Dataset</vt:lpstr>
      <vt:lpstr>        2. Cats vs Dogs Dataset</vt:lpstr>
      <vt:lpstr>    Summary and Reflection</vt:lpstr>
      <vt:lpstr>    Task 3: Peer Discussions on Previous Assignments:</vt:lpstr>
      <vt:lpstr>        Peers:</vt:lpstr>
    </vt:vector>
  </TitlesOfParts>
  <Manager/>
  <Company/>
  <LinksUpToDate>false</LinksUpToDate>
  <CharactersWithSpaces>11950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(SP23-BSE-029) MUHAMMAD AHSAN</cp:lastModifiedBy>
  <cp:revision>4</cp:revision>
  <dcterms:created xsi:type="dcterms:W3CDTF">2013-12-23T23:15:00Z</dcterms:created>
  <dcterms:modified xsi:type="dcterms:W3CDTF">2025-10-12T11:10:00Z</dcterms:modified>
  <cp:category/>
</cp:coreProperties>
</file>